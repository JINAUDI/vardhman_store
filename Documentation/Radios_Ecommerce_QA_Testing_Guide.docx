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9"/>
          <w:sz w:val="52"/>
        </w:rPr>
        <w:t>Radios Ecommerce Website</w:t>
      </w:r>
    </w:p>
    <w:p>
      <w:pPr>
        <w:jc w:val="center"/>
      </w:pPr>
      <w:r>
        <w:rPr>
          <w:b/>
          <w:color w:val="344054"/>
          <w:sz w:val="42"/>
        </w:rPr>
        <w:t>QA Testing Guide</w:t>
      </w:r>
    </w:p>
    <w:p>
      <w:pPr>
        <w:spacing w:after="360"/>
        <w:jc w:val="center"/>
      </w:pPr>
      <w:r>
        <w:rPr>
          <w:color w:val="667085"/>
          <w:sz w:val="22"/>
        </w:rPr>
        <w:t>Storefront, Customer Account, Admin Panel, Backend APIs, and Supabase Integrations</w:t>
      </w:r>
    </w:p>
    <w:p>
      <w:pPr>
        <w:jc w:val="center"/>
        <w:pBdr>
          <w:bottom w:val="single" w:sz="8" w:space="4" w:color="1F4E79"/>
        </w:pBdr>
      </w:pPr>
    </w:p>
    <w:tbl>
      <w:tblPr>
        <w:tblStyle w:val="TableGrid"/>
        <w:tblW w:type="auto" w:w="0"/>
        <w:jc w:val="center"/>
        <w:tblLook w:firstColumn="1" w:firstRow="1" w:lastColumn="0" w:lastRow="0" w:noHBand="0" w:noVBand="1" w:val="04A0"/>
      </w:tblPr>
      <w:tblGrid>
        <w:gridCol w:w="5083"/>
        <w:gridCol w:w="5083"/>
      </w:tblGrid>
      <w:tr>
        <w:tc>
          <w:tcPr>
            <w:tcW w:type="dxa" w:w="5083"/>
            <w:tcMar>
              <w:top w:w="110" w:type="dxa"/>
              <w:start w:w="90" w:type="dxa"/>
              <w:bottom w:w="110" w:type="dxa"/>
              <w:end w:w="90" w:type="dxa"/>
            </w:tcMar>
            <w:shd w:fill="EAF2F8"/>
            <w:vAlign w:val="center"/>
          </w:tcPr>
          <w:p>
            <w:pPr>
              <w:spacing w:after="40" w:line="252" w:lineRule="auto"/>
            </w:pPr>
            <w:r>
              <w:rPr>
                <w:b/>
                <w:color w:val="1F4E79"/>
                <w:sz w:val="19"/>
              </w:rPr>
              <w:t>Prepared for</w:t>
            </w:r>
          </w:p>
        </w:tc>
        <w:tc>
          <w:tcPr>
            <w:tcW w:type="dxa" w:w="5083"/>
            <w:tcMar>
              <w:top w:w="110" w:type="dxa"/>
              <w:start w:w="90" w:type="dxa"/>
              <w:bottom w:w="110" w:type="dxa"/>
              <w:end w:w="90" w:type="dxa"/>
            </w:tcMar>
            <w:vAlign w:val="center"/>
          </w:tcPr>
          <w:p>
            <w:pPr>
              <w:spacing w:after="40" w:line="252" w:lineRule="auto"/>
            </w:pPr>
            <w:r>
              <w:rPr>
                <w:b w:val="0"/>
                <w:sz w:val="19"/>
              </w:rPr>
              <w:t>Testing Team</w:t>
            </w:r>
          </w:p>
        </w:tc>
      </w:tr>
      <w:tr>
        <w:tc>
          <w:tcPr>
            <w:tcW w:type="dxa" w:w="5083"/>
            <w:tcMar>
              <w:top w:w="110" w:type="dxa"/>
              <w:start w:w="90" w:type="dxa"/>
              <w:bottom w:w="110" w:type="dxa"/>
              <w:end w:w="90" w:type="dxa"/>
            </w:tcMar>
            <w:shd w:fill="EAF2F8"/>
            <w:vAlign w:val="center"/>
          </w:tcPr>
          <w:p>
            <w:pPr>
              <w:spacing w:after="40" w:line="252" w:lineRule="auto"/>
            </w:pPr>
            <w:r>
              <w:rPr>
                <w:b/>
                <w:color w:val="1F4E79"/>
                <w:sz w:val="19"/>
              </w:rPr>
              <w:t>Prepared by</w:t>
            </w:r>
          </w:p>
        </w:tc>
        <w:tc>
          <w:tcPr>
            <w:tcW w:type="dxa" w:w="5083"/>
            <w:tcMar>
              <w:top w:w="110" w:type="dxa"/>
              <w:start w:w="90" w:type="dxa"/>
              <w:bottom w:w="110" w:type="dxa"/>
              <w:end w:w="90" w:type="dxa"/>
            </w:tcMar>
            <w:vAlign w:val="center"/>
          </w:tcPr>
          <w:p>
            <w:pPr>
              <w:spacing w:after="40" w:line="252" w:lineRule="auto"/>
            </w:pPr>
            <w:r>
              <w:rPr>
                <w:b w:val="0"/>
                <w:sz w:val="19"/>
              </w:rPr>
              <w:t>Development Team</w:t>
            </w:r>
          </w:p>
        </w:tc>
      </w:tr>
      <w:tr>
        <w:tc>
          <w:tcPr>
            <w:tcW w:type="dxa" w:w="5083"/>
            <w:tcMar>
              <w:top w:w="110" w:type="dxa"/>
              <w:start w:w="90" w:type="dxa"/>
              <w:bottom w:w="110" w:type="dxa"/>
              <w:end w:w="90" w:type="dxa"/>
            </w:tcMar>
            <w:shd w:fill="EAF2F8"/>
            <w:vAlign w:val="center"/>
          </w:tcPr>
          <w:p>
            <w:pPr>
              <w:spacing w:after="40" w:line="252" w:lineRule="auto"/>
            </w:pPr>
            <w:r>
              <w:rPr>
                <w:b/>
                <w:color w:val="1F4E79"/>
                <w:sz w:val="19"/>
              </w:rPr>
              <w:t>Prepared on</w:t>
            </w:r>
          </w:p>
        </w:tc>
        <w:tc>
          <w:tcPr>
            <w:tcW w:type="dxa" w:w="5083"/>
            <w:tcMar>
              <w:top w:w="110" w:type="dxa"/>
              <w:start w:w="90" w:type="dxa"/>
              <w:bottom w:w="110" w:type="dxa"/>
              <w:end w:w="90" w:type="dxa"/>
            </w:tcMar>
            <w:vAlign w:val="center"/>
          </w:tcPr>
          <w:p>
            <w:pPr>
              <w:spacing w:after="40" w:line="252" w:lineRule="auto"/>
            </w:pPr>
            <w:r>
              <w:rPr>
                <w:b w:val="0"/>
                <w:sz w:val="19"/>
              </w:rPr>
              <w:t>14 May 2026</w:t>
            </w:r>
          </w:p>
        </w:tc>
      </w:tr>
      <w:tr>
        <w:tc>
          <w:tcPr>
            <w:tcW w:type="dxa" w:w="5083"/>
            <w:tcMar>
              <w:top w:w="110" w:type="dxa"/>
              <w:start w:w="90" w:type="dxa"/>
              <w:bottom w:w="110" w:type="dxa"/>
              <w:end w:w="90" w:type="dxa"/>
            </w:tcMar>
            <w:shd w:fill="EAF2F8"/>
            <w:vAlign w:val="center"/>
          </w:tcPr>
          <w:p>
            <w:pPr>
              <w:spacing w:after="40" w:line="252" w:lineRule="auto"/>
            </w:pPr>
            <w:r>
              <w:rPr>
                <w:b/>
                <w:color w:val="1F4E79"/>
                <w:sz w:val="19"/>
              </w:rPr>
              <w:t>Project package</w:t>
            </w:r>
          </w:p>
        </w:tc>
        <w:tc>
          <w:tcPr>
            <w:tcW w:type="dxa" w:w="5083"/>
            <w:tcMar>
              <w:top w:w="110" w:type="dxa"/>
              <w:start w:w="90" w:type="dxa"/>
              <w:bottom w:w="110" w:type="dxa"/>
              <w:end w:w="90" w:type="dxa"/>
            </w:tcMar>
            <w:vAlign w:val="center"/>
          </w:tcPr>
          <w:p>
            <w:pPr>
              <w:spacing w:after="40" w:line="252" w:lineRule="auto"/>
            </w:pPr>
            <w:r>
              <w:rPr>
                <w:b w:val="0"/>
                <w:sz w:val="19"/>
              </w:rPr>
              <w:t>radios-html-package</w:t>
            </w:r>
          </w:p>
        </w:tc>
      </w:tr>
      <w:tr>
        <w:tc>
          <w:tcPr>
            <w:tcW w:type="dxa" w:w="5083"/>
            <w:tcMar>
              <w:top w:w="110" w:type="dxa"/>
              <w:start w:w="90" w:type="dxa"/>
              <w:bottom w:w="110" w:type="dxa"/>
              <w:end w:w="90" w:type="dxa"/>
            </w:tcMar>
            <w:shd w:fill="EAF2F8"/>
            <w:vAlign w:val="center"/>
          </w:tcPr>
          <w:p>
            <w:pPr>
              <w:spacing w:after="40" w:line="252" w:lineRule="auto"/>
            </w:pPr>
            <w:r>
              <w:rPr>
                <w:b/>
                <w:color w:val="1F4E79"/>
                <w:sz w:val="19"/>
              </w:rPr>
              <w:t>Document type</w:t>
            </w:r>
          </w:p>
        </w:tc>
        <w:tc>
          <w:tcPr>
            <w:tcW w:type="dxa" w:w="5083"/>
            <w:tcMar>
              <w:top w:w="110" w:type="dxa"/>
              <w:start w:w="90" w:type="dxa"/>
              <w:bottom w:w="110" w:type="dxa"/>
              <w:end w:w="90" w:type="dxa"/>
            </w:tcMar>
            <w:vAlign w:val="center"/>
          </w:tcPr>
          <w:p>
            <w:pPr>
              <w:spacing w:after="40" w:line="252" w:lineRule="auto"/>
            </w:pPr>
            <w:r>
              <w:rPr>
                <w:b w:val="0"/>
                <w:sz w:val="19"/>
              </w:rPr>
              <w:t>Functional QA handoff and page-wise test scope</w:t>
            </w:r>
          </w:p>
        </w:tc>
      </w:tr>
    </w:tbl>
    <w:p/>
    <w:tbl>
      <w:tblPr>
        <w:tblStyle w:val="TableGrid"/>
        <w:tblW w:type="auto" w:w="0"/>
        <w:jc w:val="center"/>
        <w:tblLook w:firstColumn="1" w:firstRow="1" w:lastColumn="0" w:lastRow="0" w:noHBand="0" w:noVBand="1" w:val="04A0"/>
      </w:tblPr>
      <w:tblGrid>
        <w:gridCol w:w="10166"/>
      </w:tblGrid>
      <w:tr>
        <w:tc>
          <w:tcPr>
            <w:tcW w:type="dxa" w:w="10166"/>
            <w:shd w:fill="F2F4F7"/>
            <w:tcMar>
              <w:top w:w="180" w:type="dxa"/>
              <w:start w:w="180" w:type="dxa"/>
              <w:bottom w:w="180" w:type="dxa"/>
              <w:end w:w="180" w:type="dxa"/>
            </w:tcMar>
            <w:vAlign w:val="center"/>
          </w:tcPr>
          <w:p>
            <w:pPr>
              <w:spacing w:after="40" w:line="252" w:lineRule="auto"/>
            </w:pPr>
            <w:r>
              <w:rPr>
                <w:b w:val="0"/>
                <w:sz w:val="20"/>
              </w:rPr>
              <w:t>This document is prepared as a developer-team handoff for functional QA execution. It covers customer journeys, admin page behavior, backend API validation, Supabase data flows, and regression priorities.</w:t>
            </w:r>
          </w:p>
        </w:tc>
      </w:tr>
    </w:tbl>
    <w:p>
      <w:r>
        <w:br w:type="page"/>
      </w:r>
    </w:p>
    <w:p>
      <w:pPr>
        <w:pStyle w:val="Heading1"/>
      </w:pPr>
      <w:r>
        <w:t>1. Purpose</w:t>
      </w:r>
    </w:p>
    <w:p>
      <w:pPr>
        <w:spacing w:after="120" w:line="269" w:lineRule="auto"/>
      </w:pPr>
      <w:r>
        <w:t>This document defines the functional testing scope for the Radios ecommerce website. It is intended to help the QA team test the customer-facing storefront and the admin panel in a structured, page-wise manner.</w:t>
      </w:r>
    </w:p>
    <w:p>
      <w:pPr>
        <w:spacing w:after="120" w:line="269" w:lineRule="auto"/>
      </w:pPr>
      <w:r>
        <w:t>The document focuses on:</w:t>
      </w:r>
    </w:p>
    <w:p>
      <w:pPr>
        <w:spacing w:after="80" w:line="269" w:lineRule="auto"/>
        <w:ind w:left="259" w:hanging="259"/>
      </w:pPr>
      <w:r>
        <w:rPr>
          <w:b/>
          <w:sz w:val="20"/>
        </w:rPr>
        <w:t xml:space="preserve">- </w:t>
      </w:r>
      <w:r>
        <w:rPr>
          <w:sz w:val="20"/>
        </w:rPr>
        <w:t>Customer shopping journey from browsing to checkout.</w:t>
      </w:r>
    </w:p>
    <w:p>
      <w:pPr>
        <w:spacing w:after="80" w:line="269" w:lineRule="auto"/>
        <w:ind w:left="259" w:hanging="259"/>
      </w:pPr>
      <w:r>
        <w:rPr>
          <w:b/>
          <w:sz w:val="20"/>
        </w:rPr>
        <w:t xml:space="preserve">- </w:t>
      </w:r>
      <w:r>
        <w:rPr>
          <w:sz w:val="20"/>
        </w:rPr>
        <w:t>Customer account, order tracking, wishlist, reviews, returns, and notifications.</w:t>
      </w:r>
    </w:p>
    <w:p>
      <w:pPr>
        <w:spacing w:after="80" w:line="269" w:lineRule="auto"/>
        <w:ind w:left="259" w:hanging="259"/>
      </w:pPr>
      <w:r>
        <w:rPr>
          <w:b/>
          <w:sz w:val="20"/>
        </w:rPr>
        <w:t xml:space="preserve">- </w:t>
      </w:r>
      <w:r>
        <w:rPr>
          <w:sz w:val="20"/>
        </w:rPr>
        <w:t>Admin dashboard functions, with detailed coverage for catalog, inventory, promotions, reviews, analytics, and order management.</w:t>
      </w:r>
    </w:p>
    <w:p>
      <w:pPr>
        <w:spacing w:after="80" w:line="269" w:lineRule="auto"/>
        <w:ind w:left="259" w:hanging="259"/>
      </w:pPr>
      <w:r>
        <w:rPr>
          <w:b/>
          <w:sz w:val="20"/>
        </w:rPr>
        <w:t xml:space="preserve">- </w:t>
      </w:r>
      <w:r>
        <w:rPr>
          <w:sz w:val="20"/>
        </w:rPr>
        <w:t>Backend API and Supabase integration points that must be verified during end-to-end testing.</w:t>
      </w:r>
    </w:p>
    <w:p>
      <w:pPr>
        <w:spacing w:after="80" w:line="269" w:lineRule="auto"/>
        <w:ind w:left="259" w:hanging="259"/>
      </w:pPr>
      <w:r>
        <w:rPr>
          <w:b/>
          <w:sz w:val="20"/>
        </w:rPr>
        <w:t xml:space="preserve">- </w:t>
      </w:r>
      <w:r>
        <w:rPr>
          <w:sz w:val="20"/>
        </w:rPr>
        <w:t>Regression areas that can be impacted when product, stock, promotion, order, or account data changes.</w:t>
      </w:r>
    </w:p>
    <w:p>
      <w:pPr>
        <w:pStyle w:val="Heading1"/>
      </w:pPr>
      <w:r>
        <w:t>2. Application Scope</w:t>
      </w:r>
    </w:p>
    <w:p>
      <w:pPr>
        <w:pStyle w:val="Heading2"/>
      </w:pPr>
      <w:r>
        <w:t>2.1 Customer Storefront</w:t>
      </w:r>
    </w:p>
    <w:p>
      <w:pPr>
        <w:spacing w:after="120" w:line="269" w:lineRule="auto"/>
      </w:pPr>
      <w:r>
        <w:t>Source folder: Radios</w:t>
      </w:r>
    </w:p>
    <w:p>
      <w:pPr>
        <w:spacing w:after="120" w:line="269" w:lineRule="auto"/>
      </w:pPr>
      <w:r>
        <w:t>The storefront is a static HTML/CSS/JavaScript ecommerce website connected to:</w:t>
      </w:r>
    </w:p>
    <w:p>
      <w:pPr>
        <w:spacing w:after="80" w:line="269" w:lineRule="auto"/>
        <w:ind w:left="259" w:hanging="259"/>
      </w:pPr>
      <w:r>
        <w:rPr>
          <w:b/>
          <w:sz w:val="20"/>
        </w:rPr>
        <w:t xml:space="preserve">- </w:t>
      </w:r>
      <w:r>
        <w:rPr>
          <w:sz w:val="20"/>
        </w:rPr>
        <w:t>Shared Express API for catalog and orders.</w:t>
      </w:r>
    </w:p>
    <w:p>
      <w:pPr>
        <w:spacing w:after="80" w:line="269" w:lineRule="auto"/>
        <w:ind w:left="259" w:hanging="259"/>
      </w:pPr>
      <w:r>
        <w:rPr>
          <w:b/>
          <w:sz w:val="20"/>
        </w:rPr>
        <w:t xml:space="preserve">- </w:t>
      </w:r>
      <w:r>
        <w:rPr>
          <w:sz w:val="20"/>
        </w:rPr>
        <w:t>Supabase for auth, categories, products, wishlist, reviews, inventory, promotions, analytics, customer accounts, and tracking data.</w:t>
      </w:r>
    </w:p>
    <w:p>
      <w:pPr>
        <w:spacing w:after="80" w:line="269" w:lineRule="auto"/>
        <w:ind w:left="259" w:hanging="259"/>
      </w:pPr>
      <w:r>
        <w:rPr>
          <w:b/>
          <w:sz w:val="20"/>
        </w:rPr>
        <w:t xml:space="preserve">- </w:t>
      </w:r>
      <w:r>
        <w:rPr>
          <w:sz w:val="20"/>
        </w:rPr>
        <w:t>Browser local storage/session storage for cart, customer details, applied discount code, wishlist fallback, tracking helpers, analytics session IDs, and API base URL.</w:t>
      </w:r>
    </w:p>
    <w:p>
      <w:pPr>
        <w:pStyle w:val="Heading2"/>
      </w:pPr>
      <w:r>
        <w:t>2.2 Admin Panel</w:t>
      </w:r>
    </w:p>
    <w:p>
      <w:pPr>
        <w:spacing w:after="120" w:line="269" w:lineRule="auto"/>
      </w:pPr>
      <w:r>
        <w:t>Source folder: dashcode-integration-example</w:t>
      </w:r>
    </w:p>
    <w:p>
      <w:pPr>
        <w:spacing w:after="120" w:line="269" w:lineRule="auto"/>
      </w:pPr>
      <w:r>
        <w:t>The admin panel is a Next.js/Dashcode integration sample. It includes admin login, admin route protection, role gates, product management, category SEO, order status updates, inventory control, promotion management, review moderation, wishlist insights, search analytics, and business analytics.</w:t>
      </w:r>
    </w:p>
    <w:p>
      <w:pPr>
        <w:pStyle w:val="Heading2"/>
      </w:pPr>
      <w:r>
        <w:t>2.3 Backend API</w:t>
      </w:r>
    </w:p>
    <w:p>
      <w:pPr>
        <w:spacing w:after="120" w:line="269" w:lineRule="auto"/>
      </w:pPr>
      <w:r>
        <w:t>Source folder: backend</w:t>
      </w:r>
    </w:p>
    <w:p>
      <w:pPr>
        <w:spacing w:after="120" w:line="269" w:lineRule="auto"/>
      </w:pPr>
      <w:r>
        <w:t>The backend is an Express API using MongoDB/Mongoose models for products, orders, collections, and discounts. It exposes catalog/order endpoints consumed by storefront and admin integrations.</w:t>
      </w:r>
    </w:p>
    <w:p>
      <w:pPr>
        <w:pStyle w:val="Heading2"/>
      </w:pPr>
      <w:r>
        <w:t>2.4 Supabase SQL Setup</w:t>
      </w:r>
    </w:p>
    <w:p>
      <w:pPr>
        <w:spacing w:after="120" w:line="269" w:lineRule="auto"/>
      </w:pPr>
      <w:r>
        <w:t>Root SQL scripts define Supabase tables, policies, storage buckets, RPC functions, analytics views, inventory logic, review moderation, search tracking, promotions, SEO, and customer account support.</w:t>
      </w:r>
    </w:p>
    <w:p>
      <w:pPr>
        <w:spacing w:after="120" w:line="269" w:lineRule="auto"/>
      </w:pPr>
      <w:r>
        <w:t>Important setup scripts include:</w:t>
      </w:r>
    </w:p>
    <w:p>
      <w:pPr>
        <w:spacing w:after="80" w:line="269" w:lineRule="auto"/>
        <w:ind w:left="259" w:hanging="259"/>
      </w:pPr>
      <w:r>
        <w:rPr>
          <w:b/>
          <w:sz w:val="20"/>
        </w:rPr>
        <w:t xml:space="preserve">- </w:t>
      </w:r>
      <w:r>
        <w:rPr>
          <w:sz w:val="20"/>
        </w:rPr>
        <w:t>supabase-final-safe-schema.sql</w:t>
      </w:r>
    </w:p>
    <w:p>
      <w:pPr>
        <w:spacing w:after="80" w:line="269" w:lineRule="auto"/>
        <w:ind w:left="259" w:hanging="259"/>
      </w:pPr>
      <w:r>
        <w:rPr>
          <w:b/>
          <w:sz w:val="20"/>
        </w:rPr>
        <w:t xml:space="preserve">- </w:t>
      </w:r>
      <w:r>
        <w:rPr>
          <w:sz w:val="20"/>
        </w:rPr>
        <w:t>supabase-auth-safe.sql</w:t>
      </w:r>
    </w:p>
    <w:p>
      <w:pPr>
        <w:spacing w:after="80" w:line="269" w:lineRule="auto"/>
        <w:ind w:left="259" w:hanging="259"/>
      </w:pPr>
      <w:r>
        <w:rPr>
          <w:b/>
          <w:sz w:val="20"/>
        </w:rPr>
        <w:t xml:space="preserve">- </w:t>
      </w:r>
      <w:r>
        <w:rPr>
          <w:sz w:val="20"/>
        </w:rPr>
        <w:t>supabase-customer-accounts-safe.sql</w:t>
      </w:r>
    </w:p>
    <w:p>
      <w:pPr>
        <w:spacing w:after="80" w:line="269" w:lineRule="auto"/>
        <w:ind w:left="259" w:hanging="259"/>
      </w:pPr>
      <w:r>
        <w:rPr>
          <w:b/>
          <w:sz w:val="20"/>
        </w:rPr>
        <w:t xml:space="preserve">- </w:t>
      </w:r>
      <w:r>
        <w:rPr>
          <w:sz w:val="20"/>
        </w:rPr>
        <w:t>supabase-inventory-safe.sql</w:t>
      </w:r>
    </w:p>
    <w:p>
      <w:pPr>
        <w:spacing w:after="80" w:line="269" w:lineRule="auto"/>
        <w:ind w:left="259" w:hanging="259"/>
      </w:pPr>
      <w:r>
        <w:rPr>
          <w:b/>
          <w:sz w:val="20"/>
        </w:rPr>
        <w:t xml:space="preserve">- </w:t>
      </w:r>
      <w:r>
        <w:rPr>
          <w:sz w:val="20"/>
        </w:rPr>
        <w:t>supabase-promotions-safe.sql</w:t>
      </w:r>
    </w:p>
    <w:p>
      <w:pPr>
        <w:spacing w:after="80" w:line="269" w:lineRule="auto"/>
        <w:ind w:left="259" w:hanging="259"/>
      </w:pPr>
      <w:r>
        <w:rPr>
          <w:b/>
          <w:sz w:val="20"/>
        </w:rPr>
        <w:t xml:space="preserve">- </w:t>
      </w:r>
      <w:r>
        <w:rPr>
          <w:sz w:val="20"/>
        </w:rPr>
        <w:t>supabase-reviews-safe.sql</w:t>
      </w:r>
    </w:p>
    <w:p>
      <w:pPr>
        <w:spacing w:after="80" w:line="269" w:lineRule="auto"/>
        <w:ind w:left="259" w:hanging="259"/>
      </w:pPr>
      <w:r>
        <w:rPr>
          <w:b/>
          <w:sz w:val="20"/>
        </w:rPr>
        <w:t xml:space="preserve">- </w:t>
      </w:r>
      <w:r>
        <w:rPr>
          <w:sz w:val="20"/>
        </w:rPr>
        <w:t>supabase-smart-search-safe.sql</w:t>
      </w:r>
    </w:p>
    <w:p>
      <w:pPr>
        <w:spacing w:after="80" w:line="269" w:lineRule="auto"/>
        <w:ind w:left="259" w:hanging="259"/>
      </w:pPr>
      <w:r>
        <w:rPr>
          <w:b/>
          <w:sz w:val="20"/>
        </w:rPr>
        <w:t xml:space="preserve">- </w:t>
      </w:r>
      <w:r>
        <w:rPr>
          <w:sz w:val="20"/>
        </w:rPr>
        <w:t>supabase-analytics-dashboard-safe.sql</w:t>
      </w:r>
    </w:p>
    <w:p>
      <w:pPr>
        <w:spacing w:after="80" w:line="269" w:lineRule="auto"/>
        <w:ind w:left="259" w:hanging="259"/>
      </w:pPr>
      <w:r>
        <w:rPr>
          <w:b/>
          <w:sz w:val="20"/>
        </w:rPr>
        <w:t xml:space="preserve">- </w:t>
      </w:r>
      <w:r>
        <w:rPr>
          <w:sz w:val="20"/>
        </w:rPr>
        <w:t>supabase-storage-safe.sql</w:t>
      </w:r>
    </w:p>
    <w:p>
      <w:pPr>
        <w:spacing w:after="80" w:line="269" w:lineRule="auto"/>
        <w:ind w:left="259" w:hanging="259"/>
      </w:pPr>
      <w:r>
        <w:rPr>
          <w:b/>
          <w:sz w:val="20"/>
        </w:rPr>
        <w:t xml:space="preserve">- </w:t>
      </w:r>
      <w:r>
        <w:rPr>
          <w:sz w:val="20"/>
        </w:rPr>
        <w:t>supabase-seo-safe.sql</w:t>
      </w:r>
    </w:p>
    <w:p>
      <w:pPr>
        <w:pStyle w:val="Heading1"/>
      </w:pPr>
      <w:r>
        <w:t>3. QA Test Approach</w:t>
      </w:r>
    </w:p>
    <w:p>
      <w:pPr>
        <w:spacing w:after="120" w:line="269" w:lineRule="auto"/>
      </w:pPr>
      <w:r>
        <w:t>QA should test the system in four layers:</w:t>
      </w:r>
    </w:p>
    <w:p>
      <w:pPr>
        <w:spacing w:after="80" w:line="269" w:lineRule="auto"/>
        <w:ind w:left="259" w:hanging="259"/>
      </w:pPr>
      <w:r>
        <w:rPr>
          <w:b/>
          <w:sz w:val="20"/>
        </w:rPr>
        <w:t xml:space="preserve">1. </w:t>
      </w:r>
      <w:r>
        <w:rPr>
          <w:sz w:val="20"/>
        </w:rPr>
        <w:t>Page-level functional testing: verify each page works independently.</w:t>
      </w:r>
    </w:p>
    <w:p>
      <w:pPr>
        <w:spacing w:after="80" w:line="269" w:lineRule="auto"/>
        <w:ind w:left="259" w:hanging="259"/>
      </w:pPr>
      <w:r>
        <w:rPr>
          <w:b/>
          <w:sz w:val="20"/>
        </w:rPr>
        <w:t xml:space="preserve">2. </w:t>
      </w:r>
      <w:r>
        <w:rPr>
          <w:sz w:val="20"/>
        </w:rPr>
        <w:t>Journey testing: verify complete business flows across multiple pages.</w:t>
      </w:r>
    </w:p>
    <w:p>
      <w:pPr>
        <w:spacing w:after="80" w:line="269" w:lineRule="auto"/>
        <w:ind w:left="259" w:hanging="259"/>
      </w:pPr>
      <w:r>
        <w:rPr>
          <w:b/>
          <w:sz w:val="20"/>
        </w:rPr>
        <w:t xml:space="preserve">3. </w:t>
      </w:r>
      <w:r>
        <w:rPr>
          <w:sz w:val="20"/>
        </w:rPr>
        <w:t>Admin-to-storefront testing: verify admin changes are visible and correct on the storefront.</w:t>
      </w:r>
    </w:p>
    <w:p>
      <w:pPr>
        <w:spacing w:after="80" w:line="269" w:lineRule="auto"/>
        <w:ind w:left="259" w:hanging="259"/>
      </w:pPr>
      <w:r>
        <w:rPr>
          <w:b/>
          <w:sz w:val="20"/>
        </w:rPr>
        <w:t xml:space="preserve">4. </w:t>
      </w:r>
      <w:r>
        <w:rPr>
          <w:sz w:val="20"/>
        </w:rPr>
        <w:t>Data/API testing: verify API validation, Supabase policies, RPC behavior, and persistence.</w:t>
      </w:r>
    </w:p>
    <w:p>
      <w:pPr>
        <w:spacing w:after="120" w:line="269" w:lineRule="auto"/>
      </w:pPr>
      <w:r>
        <w:t>Recommended browsers:</w:t>
      </w:r>
    </w:p>
    <w:p>
      <w:pPr>
        <w:spacing w:after="80" w:line="269" w:lineRule="auto"/>
        <w:ind w:left="259" w:hanging="259"/>
      </w:pPr>
      <w:r>
        <w:rPr>
          <w:b/>
          <w:sz w:val="20"/>
        </w:rPr>
        <w:t xml:space="preserve">- </w:t>
      </w:r>
      <w:r>
        <w:rPr>
          <w:sz w:val="20"/>
        </w:rPr>
        <w:t>Chrome latest</w:t>
      </w:r>
    </w:p>
    <w:p>
      <w:pPr>
        <w:spacing w:after="80" w:line="269" w:lineRule="auto"/>
        <w:ind w:left="259" w:hanging="259"/>
      </w:pPr>
      <w:r>
        <w:rPr>
          <w:b/>
          <w:sz w:val="20"/>
        </w:rPr>
        <w:t xml:space="preserve">- </w:t>
      </w:r>
      <w:r>
        <w:rPr>
          <w:sz w:val="20"/>
        </w:rPr>
        <w:t>Edge latest</w:t>
      </w:r>
    </w:p>
    <w:p>
      <w:pPr>
        <w:spacing w:after="80" w:line="269" w:lineRule="auto"/>
        <w:ind w:left="259" w:hanging="259"/>
      </w:pPr>
      <w:r>
        <w:rPr>
          <w:b/>
          <w:sz w:val="20"/>
        </w:rPr>
        <w:t xml:space="preserve">- </w:t>
      </w:r>
      <w:r>
        <w:rPr>
          <w:sz w:val="20"/>
        </w:rPr>
        <w:t>Firefox latest</w:t>
      </w:r>
    </w:p>
    <w:p>
      <w:pPr>
        <w:spacing w:after="80" w:line="269" w:lineRule="auto"/>
        <w:ind w:left="259" w:hanging="259"/>
      </w:pPr>
      <w:r>
        <w:rPr>
          <w:b/>
          <w:sz w:val="20"/>
        </w:rPr>
        <w:t xml:space="preserve">- </w:t>
      </w:r>
      <w:r>
        <w:rPr>
          <w:sz w:val="20"/>
        </w:rPr>
        <w:t>Safari where available</w:t>
      </w:r>
    </w:p>
    <w:p>
      <w:pPr>
        <w:spacing w:after="80" w:line="269" w:lineRule="auto"/>
        <w:ind w:left="259" w:hanging="259"/>
      </w:pPr>
      <w:r>
        <w:rPr>
          <w:b/>
          <w:sz w:val="20"/>
        </w:rPr>
        <w:t xml:space="preserve">- </w:t>
      </w:r>
      <w:r>
        <w:rPr>
          <w:sz w:val="20"/>
        </w:rPr>
        <w:t>Mobile viewport testing for 360px, 390px, 768px, 1024px, and desktop widths</w:t>
      </w:r>
    </w:p>
    <w:p>
      <w:pPr>
        <w:spacing w:after="120" w:line="269" w:lineRule="auto"/>
      </w:pPr>
      <w:r>
        <w:t>Recommended test account types:</w:t>
      </w:r>
    </w:p>
    <w:p>
      <w:pPr>
        <w:spacing w:after="80" w:line="269" w:lineRule="auto"/>
        <w:ind w:left="259" w:hanging="259"/>
      </w:pPr>
      <w:r>
        <w:rPr>
          <w:b/>
          <w:sz w:val="20"/>
        </w:rPr>
        <w:t xml:space="preserve">- </w:t>
      </w:r>
      <w:r>
        <w:rPr>
          <w:sz w:val="20"/>
        </w:rPr>
        <w:t>Guest user</w:t>
      </w:r>
    </w:p>
    <w:p>
      <w:pPr>
        <w:spacing w:after="80" w:line="269" w:lineRule="auto"/>
        <w:ind w:left="259" w:hanging="259"/>
      </w:pPr>
      <w:r>
        <w:rPr>
          <w:b/>
          <w:sz w:val="20"/>
        </w:rPr>
        <w:t xml:space="preserve">- </w:t>
      </w:r>
      <w:r>
        <w:rPr>
          <w:sz w:val="20"/>
        </w:rPr>
        <w:t>Registered customer</w:t>
      </w:r>
    </w:p>
    <w:p>
      <w:pPr>
        <w:spacing w:after="80" w:line="269" w:lineRule="auto"/>
        <w:ind w:left="259" w:hanging="259"/>
      </w:pPr>
      <w:r>
        <w:rPr>
          <w:b/>
          <w:sz w:val="20"/>
        </w:rPr>
        <w:t xml:space="preserve">- </w:t>
      </w:r>
      <w:r>
        <w:rPr>
          <w:sz w:val="20"/>
        </w:rPr>
        <w:t>Admin user</w:t>
      </w:r>
    </w:p>
    <w:p>
      <w:pPr>
        <w:spacing w:after="80" w:line="269" w:lineRule="auto"/>
        <w:ind w:left="259" w:hanging="259"/>
      </w:pPr>
      <w:r>
        <w:rPr>
          <w:b/>
          <w:sz w:val="20"/>
        </w:rPr>
        <w:t xml:space="preserve">- </w:t>
      </w:r>
      <w:r>
        <w:rPr>
          <w:sz w:val="20"/>
        </w:rPr>
        <w:t>Manager user</w:t>
      </w:r>
    </w:p>
    <w:p>
      <w:pPr>
        <w:spacing w:after="80" w:line="269" w:lineRule="auto"/>
        <w:ind w:left="259" w:hanging="259"/>
      </w:pPr>
      <w:r>
        <w:rPr>
          <w:b/>
          <w:sz w:val="20"/>
        </w:rPr>
        <w:t xml:space="preserve">- </w:t>
      </w:r>
      <w:r>
        <w:rPr>
          <w:sz w:val="20"/>
        </w:rPr>
        <w:t>Staff user</w:t>
      </w:r>
    </w:p>
    <w:p>
      <w:pPr>
        <w:spacing w:after="80" w:line="269" w:lineRule="auto"/>
        <w:ind w:left="259" w:hanging="259"/>
      </w:pPr>
      <w:r>
        <w:rPr>
          <w:b/>
          <w:sz w:val="20"/>
        </w:rPr>
        <w:t xml:space="preserve">- </w:t>
      </w:r>
      <w:r>
        <w:rPr>
          <w:sz w:val="20"/>
        </w:rPr>
        <w:t>Inactive admin user</w:t>
      </w:r>
    </w:p>
    <w:p>
      <w:pPr>
        <w:spacing w:after="80" w:line="269" w:lineRule="auto"/>
        <w:ind w:left="259" w:hanging="259"/>
      </w:pPr>
      <w:r>
        <w:rPr>
          <w:b/>
          <w:sz w:val="20"/>
        </w:rPr>
        <w:t xml:space="preserve">- </w:t>
      </w:r>
      <w:r>
        <w:rPr>
          <w:sz w:val="20"/>
        </w:rPr>
        <w:t>User without admin row</w:t>
      </w:r>
    </w:p>
    <w:p>
      <w:pPr>
        <w:pStyle w:val="Heading1"/>
      </w:pPr>
      <w:r>
        <w:t>4. Common Storefront Functions To Test On All Pages</w:t>
      </w:r>
    </w:p>
    <w:p>
      <w:pPr>
        <w:spacing w:after="120" w:line="269" w:lineRule="auto"/>
      </w:pPr>
      <w:r>
        <w:t>These checks apply to most customer-facing pages:</w:t>
      </w:r>
    </w:p>
    <w:p>
      <w:pPr>
        <w:spacing w:after="80" w:line="269" w:lineRule="auto"/>
        <w:ind w:left="259" w:hanging="259"/>
      </w:pPr>
      <w:r>
        <w:rPr>
          <w:b/>
          <w:sz w:val="20"/>
        </w:rPr>
        <w:t xml:space="preserve">- </w:t>
      </w:r>
      <w:r>
        <w:rPr>
          <w:sz w:val="20"/>
        </w:rPr>
        <w:t>Header logo navigation opens home page.</w:t>
      </w:r>
    </w:p>
    <w:p>
      <w:pPr>
        <w:spacing w:after="80" w:line="269" w:lineRule="auto"/>
        <w:ind w:left="259" w:hanging="259"/>
      </w:pPr>
      <w:r>
        <w:rPr>
          <w:b/>
          <w:sz w:val="20"/>
        </w:rPr>
        <w:t xml:space="preserve">- </w:t>
      </w:r>
      <w:r>
        <w:rPr>
          <w:sz w:val="20"/>
        </w:rPr>
        <w:t>Desktop and mobile navigation menus work.</w:t>
      </w:r>
    </w:p>
    <w:p>
      <w:pPr>
        <w:spacing w:after="80" w:line="269" w:lineRule="auto"/>
        <w:ind w:left="259" w:hanging="259"/>
      </w:pPr>
      <w:r>
        <w:rPr>
          <w:b/>
          <w:sz w:val="20"/>
        </w:rPr>
        <w:t xml:space="preserve">- </w:t>
      </w:r>
      <w:r>
        <w:rPr>
          <w:sz w:val="20"/>
        </w:rPr>
        <w:t>Header category links route to correct category pages.</w:t>
      </w:r>
    </w:p>
    <w:p>
      <w:pPr>
        <w:spacing w:after="80" w:line="269" w:lineRule="auto"/>
        <w:ind w:left="259" w:hanging="259"/>
      </w:pPr>
      <w:r>
        <w:rPr>
          <w:b/>
          <w:sz w:val="20"/>
        </w:rPr>
        <w:t xml:space="preserve">- </w:t>
      </w:r>
      <w:r>
        <w:rPr>
          <w:sz w:val="20"/>
        </w:rPr>
        <w:t>Header search submits to product listing or category page.</w:t>
      </w:r>
    </w:p>
    <w:p>
      <w:pPr>
        <w:spacing w:after="80" w:line="269" w:lineRule="auto"/>
        <w:ind w:left="259" w:hanging="259"/>
      </w:pPr>
      <w:r>
        <w:rPr>
          <w:b/>
          <w:sz w:val="20"/>
        </w:rPr>
        <w:t xml:space="preserve">- </w:t>
      </w:r>
      <w:r>
        <w:rPr>
          <w:sz w:val="20"/>
        </w:rPr>
        <w:t>Smart search opens suggestions, trending searches, loading state, empty state, and keyboard navigation.</w:t>
      </w:r>
    </w:p>
    <w:p>
      <w:pPr>
        <w:spacing w:after="80" w:line="269" w:lineRule="auto"/>
        <w:ind w:left="259" w:hanging="259"/>
      </w:pPr>
      <w:r>
        <w:rPr>
          <w:b/>
          <w:sz w:val="20"/>
        </w:rPr>
        <w:t xml:space="preserve">- </w:t>
      </w:r>
      <w:r>
        <w:rPr>
          <w:sz w:val="20"/>
        </w:rPr>
        <w:t>Account icon reflects signed-in/signed-out user state.</w:t>
      </w:r>
    </w:p>
    <w:p>
      <w:pPr>
        <w:spacing w:after="80" w:line="269" w:lineRule="auto"/>
        <w:ind w:left="259" w:hanging="259"/>
      </w:pPr>
      <w:r>
        <w:rPr>
          <w:b/>
          <w:sz w:val="20"/>
        </w:rPr>
        <w:t xml:space="preserve">- </w:t>
      </w:r>
      <w:r>
        <w:rPr>
          <w:sz w:val="20"/>
        </w:rPr>
        <w:t>Wishlist icon/count updates correctly.</w:t>
      </w:r>
    </w:p>
    <w:p>
      <w:pPr>
        <w:spacing w:after="80" w:line="269" w:lineRule="auto"/>
        <w:ind w:left="259" w:hanging="259"/>
      </w:pPr>
      <w:r>
        <w:rPr>
          <w:b/>
          <w:sz w:val="20"/>
        </w:rPr>
        <w:t xml:space="preserve">- </w:t>
      </w:r>
      <w:r>
        <w:rPr>
          <w:sz w:val="20"/>
        </w:rPr>
        <w:t>Mini cart count and cart data persist after refresh.</w:t>
      </w:r>
    </w:p>
    <w:p>
      <w:pPr>
        <w:spacing w:after="80" w:line="269" w:lineRule="auto"/>
        <w:ind w:left="259" w:hanging="259"/>
      </w:pPr>
      <w:r>
        <w:rPr>
          <w:b/>
          <w:sz w:val="20"/>
        </w:rPr>
        <w:t xml:space="preserve">- </w:t>
      </w:r>
      <w:r>
        <w:rPr>
          <w:sz w:val="20"/>
        </w:rPr>
        <w:t>Footer links open correct pages.</w:t>
      </w:r>
    </w:p>
    <w:p>
      <w:pPr>
        <w:spacing w:after="80" w:line="269" w:lineRule="auto"/>
        <w:ind w:left="259" w:hanging="259"/>
      </w:pPr>
      <w:r>
        <w:rPr>
          <w:b/>
          <w:sz w:val="20"/>
        </w:rPr>
        <w:t xml:space="preserve">- </w:t>
      </w:r>
      <w:r>
        <w:rPr>
          <w:sz w:val="20"/>
        </w:rPr>
        <w:t>Newsletter/contact footer forms do not break page behavior.</w:t>
      </w:r>
    </w:p>
    <w:p>
      <w:pPr>
        <w:spacing w:after="80" w:line="269" w:lineRule="auto"/>
        <w:ind w:left="259" w:hanging="259"/>
      </w:pPr>
      <w:r>
        <w:rPr>
          <w:b/>
          <w:sz w:val="20"/>
        </w:rPr>
        <w:t xml:space="preserve">- </w:t>
      </w:r>
      <w:r>
        <w:rPr>
          <w:sz w:val="20"/>
        </w:rPr>
        <w:t>Cookie banner accept state works.</w:t>
      </w:r>
    </w:p>
    <w:p>
      <w:pPr>
        <w:spacing w:after="80" w:line="269" w:lineRule="auto"/>
        <w:ind w:left="259" w:hanging="259"/>
      </w:pPr>
      <w:r>
        <w:rPr>
          <w:b/>
          <w:sz w:val="20"/>
        </w:rPr>
        <w:t xml:space="preserve">- </w:t>
      </w:r>
      <w:r>
        <w:rPr>
          <w:sz w:val="20"/>
        </w:rPr>
        <w:t>Images load with fallback behavior when the image URL is missing or broken.</w:t>
      </w:r>
    </w:p>
    <w:p>
      <w:pPr>
        <w:spacing w:after="80" w:line="269" w:lineRule="auto"/>
        <w:ind w:left="259" w:hanging="259"/>
      </w:pPr>
      <w:r>
        <w:rPr>
          <w:b/>
          <w:sz w:val="20"/>
        </w:rPr>
        <w:t xml:space="preserve">- </w:t>
      </w:r>
      <w:r>
        <w:rPr>
          <w:sz w:val="20"/>
        </w:rPr>
        <w:t>Responsive layout does not overlap or hide controls.</w:t>
      </w:r>
    </w:p>
    <w:p>
      <w:pPr>
        <w:spacing w:after="80" w:line="269" w:lineRule="auto"/>
        <w:ind w:left="259" w:hanging="259"/>
      </w:pPr>
      <w:r>
        <w:rPr>
          <w:b/>
          <w:sz w:val="20"/>
        </w:rPr>
        <w:t xml:space="preserve">- </w:t>
      </w:r>
      <w:r>
        <w:rPr>
          <w:sz w:val="20"/>
        </w:rPr>
        <w:t>Console should not show critical JavaScript errors.</w:t>
      </w:r>
    </w:p>
    <w:p>
      <w:r>
        <w:br w:type="page"/>
      </w:r>
    </w:p>
    <w:p>
      <w:pPr>
        <w:pStyle w:val="Heading1"/>
      </w:pPr>
      <w:r>
        <w:t>5. Customer Storefront Page-Wise Scope</w:t>
      </w:r>
    </w:p>
    <w:p>
      <w:pPr>
        <w:pStyle w:val="Heading2"/>
      </w:pPr>
      <w:r>
        <w:t>5.1 Home Page - index.html</w:t>
      </w:r>
    </w:p>
    <w:p>
      <w:pPr>
        <w:spacing w:after="120" w:line="269" w:lineRule="auto"/>
      </w:pPr>
      <w:r>
        <w:t>Purpose: Primary storefront landing page and product discovery entry point.</w:t>
      </w:r>
    </w:p>
    <w:p>
      <w:pPr>
        <w:spacing w:after="120" w:line="269" w:lineRule="auto"/>
      </w:pPr>
      <w:r>
        <w:t>Main functions:</w:t>
      </w:r>
    </w:p>
    <w:p>
      <w:pPr>
        <w:spacing w:after="80" w:line="269" w:lineRule="auto"/>
        <w:ind w:left="259" w:hanging="259"/>
      </w:pPr>
      <w:r>
        <w:rPr>
          <w:b/>
          <w:sz w:val="20"/>
        </w:rPr>
        <w:t xml:space="preserve">- </w:t>
      </w:r>
      <w:r>
        <w:rPr>
          <w:sz w:val="20"/>
        </w:rPr>
        <w:t>Dynamic product sections for new arrivals, trending, featured, and deals.</w:t>
      </w:r>
    </w:p>
    <w:p>
      <w:pPr>
        <w:spacing w:after="80" w:line="269" w:lineRule="auto"/>
        <w:ind w:left="259" w:hanging="259"/>
      </w:pPr>
      <w:r>
        <w:rPr>
          <w:b/>
          <w:sz w:val="20"/>
        </w:rPr>
        <w:t xml:space="preserve">- </w:t>
      </w:r>
      <w:r>
        <w:rPr>
          <w:sz w:val="20"/>
        </w:rPr>
        <w:t>Homepage category and banner content.</w:t>
      </w:r>
    </w:p>
    <w:p>
      <w:pPr>
        <w:spacing w:after="80" w:line="269" w:lineRule="auto"/>
        <w:ind w:left="259" w:hanging="259"/>
      </w:pPr>
      <w:r>
        <w:rPr>
          <w:b/>
          <w:sz w:val="20"/>
        </w:rPr>
        <w:t xml:space="preserve">- </w:t>
      </w:r>
      <w:r>
        <w:rPr>
          <w:sz w:val="20"/>
        </w:rPr>
        <w:t>Dynamic hero/banner support from Supabase.</w:t>
      </w:r>
    </w:p>
    <w:p>
      <w:pPr>
        <w:spacing w:after="80" w:line="269" w:lineRule="auto"/>
        <w:ind w:left="259" w:hanging="259"/>
      </w:pPr>
      <w:r>
        <w:rPr>
          <w:b/>
          <w:sz w:val="20"/>
        </w:rPr>
        <w:t xml:space="preserve">- </w:t>
      </w:r>
      <w:r>
        <w:rPr>
          <w:sz w:val="20"/>
        </w:rPr>
        <w:t>Product cards with image, price, badges, stock messaging, wishlist, and add-to-cart actions.</w:t>
      </w:r>
    </w:p>
    <w:p>
      <w:pPr>
        <w:spacing w:after="80" w:line="269" w:lineRule="auto"/>
        <w:ind w:left="259" w:hanging="259"/>
      </w:pPr>
      <w:r>
        <w:rPr>
          <w:b/>
          <w:sz w:val="20"/>
        </w:rPr>
        <w:t xml:space="preserve">- </w:t>
      </w:r>
      <w:r>
        <w:rPr>
          <w:sz w:val="20"/>
        </w:rPr>
        <w:t>Header smart search and category navigation.</w:t>
      </w:r>
    </w:p>
    <w:p>
      <w:pPr>
        <w:spacing w:after="120" w:line="269" w:lineRule="auto"/>
      </w:pPr>
      <w:r>
        <w:t>Testing focus:</w:t>
      </w:r>
    </w:p>
    <w:p>
      <w:pPr>
        <w:spacing w:after="80" w:line="269" w:lineRule="auto"/>
        <w:ind w:left="259" w:hanging="259"/>
      </w:pPr>
      <w:r>
        <w:rPr>
          <w:b/>
          <w:sz w:val="20"/>
        </w:rPr>
        <w:t xml:space="preserve">- </w:t>
      </w:r>
      <w:r>
        <w:rPr>
          <w:sz w:val="20"/>
        </w:rPr>
        <w:t>Page loads without broken sections.</w:t>
      </w:r>
    </w:p>
    <w:p>
      <w:pPr>
        <w:spacing w:after="80" w:line="269" w:lineRule="auto"/>
        <w:ind w:left="259" w:hanging="259"/>
      </w:pPr>
      <w:r>
        <w:rPr>
          <w:b/>
          <w:sz w:val="20"/>
        </w:rPr>
        <w:t xml:space="preserve">- </w:t>
      </w:r>
      <w:r>
        <w:rPr>
          <w:sz w:val="20"/>
        </w:rPr>
        <w:t>Product sections populate from live catalog data when APIs are available.</w:t>
      </w:r>
    </w:p>
    <w:p>
      <w:pPr>
        <w:spacing w:after="80" w:line="269" w:lineRule="auto"/>
        <w:ind w:left="259" w:hanging="259"/>
      </w:pPr>
      <w:r>
        <w:rPr>
          <w:b/>
          <w:sz w:val="20"/>
        </w:rPr>
        <w:t xml:space="preserve">- </w:t>
      </w:r>
      <w:r>
        <w:rPr>
          <w:sz w:val="20"/>
        </w:rPr>
        <w:t>Empty/error product states are readable when APIs fail.</w:t>
      </w:r>
    </w:p>
    <w:p>
      <w:pPr>
        <w:spacing w:after="80" w:line="269" w:lineRule="auto"/>
        <w:ind w:left="259" w:hanging="259"/>
      </w:pPr>
      <w:r>
        <w:rPr>
          <w:b/>
          <w:sz w:val="20"/>
        </w:rPr>
        <w:t xml:space="preserve">- </w:t>
      </w:r>
      <w:r>
        <w:rPr>
          <w:sz w:val="20"/>
        </w:rPr>
        <w:t>Product cards navigate to shop-single.html using product ID or slug.</w:t>
      </w:r>
    </w:p>
    <w:p>
      <w:pPr>
        <w:spacing w:after="80" w:line="269" w:lineRule="auto"/>
        <w:ind w:left="259" w:hanging="259"/>
      </w:pPr>
      <w:r>
        <w:rPr>
          <w:b/>
          <w:sz w:val="20"/>
        </w:rPr>
        <w:t xml:space="preserve">- </w:t>
      </w:r>
      <w:r>
        <w:rPr>
          <w:sz w:val="20"/>
        </w:rPr>
        <w:t>Add-to-cart updates mini cart and cart page.</w:t>
      </w:r>
    </w:p>
    <w:p>
      <w:pPr>
        <w:spacing w:after="80" w:line="269" w:lineRule="auto"/>
        <w:ind w:left="259" w:hanging="259"/>
      </w:pPr>
      <w:r>
        <w:rPr>
          <w:b/>
          <w:sz w:val="20"/>
        </w:rPr>
        <w:t xml:space="preserve">- </w:t>
      </w:r>
      <w:r>
        <w:rPr>
          <w:sz w:val="20"/>
        </w:rPr>
        <w:t>Wishlist toggle works for guest and signed-in users.</w:t>
      </w:r>
    </w:p>
    <w:p>
      <w:pPr>
        <w:spacing w:after="80" w:line="269" w:lineRule="auto"/>
        <w:ind w:left="259" w:hanging="259"/>
      </w:pPr>
      <w:r>
        <w:rPr>
          <w:b/>
          <w:sz w:val="20"/>
        </w:rPr>
        <w:t xml:space="preserve">- </w:t>
      </w:r>
      <w:r>
        <w:rPr>
          <w:sz w:val="20"/>
        </w:rPr>
        <w:t>Product badges such as Hot, Most selling, New, Featured, Low Stock, and Out of Stock display correctly.</w:t>
      </w:r>
    </w:p>
    <w:p>
      <w:pPr>
        <w:spacing w:after="80" w:line="269" w:lineRule="auto"/>
        <w:ind w:left="259" w:hanging="259"/>
      </w:pPr>
      <w:r>
        <w:rPr>
          <w:b/>
          <w:sz w:val="20"/>
        </w:rPr>
        <w:t xml:space="preserve">- </w:t>
      </w:r>
      <w:r>
        <w:rPr>
          <w:sz w:val="20"/>
        </w:rPr>
        <w:t>Homepage banners are clickable and responsive.</w:t>
      </w:r>
    </w:p>
    <w:p>
      <w:pPr>
        <w:pStyle w:val="Heading2"/>
      </w:pPr>
      <w:r>
        <w:t>5.2 Product Listing Page - shop-left-sidebar.html</w:t>
      </w:r>
    </w:p>
    <w:p>
      <w:pPr>
        <w:spacing w:after="120" w:line="269" w:lineRule="auto"/>
      </w:pPr>
      <w:r>
        <w:t>Purpose: Full catalog listing and product search/filter page.</w:t>
      </w:r>
    </w:p>
    <w:p>
      <w:pPr>
        <w:spacing w:after="120" w:line="269" w:lineRule="auto"/>
      </w:pPr>
      <w:r>
        <w:t>Main functions:</w:t>
      </w:r>
    </w:p>
    <w:p>
      <w:pPr>
        <w:spacing w:after="80" w:line="269" w:lineRule="auto"/>
        <w:ind w:left="259" w:hanging="259"/>
      </w:pPr>
      <w:r>
        <w:rPr>
          <w:b/>
          <w:sz w:val="20"/>
        </w:rPr>
        <w:t xml:space="preserve">- </w:t>
      </w:r>
      <w:r>
        <w:rPr>
          <w:sz w:val="20"/>
        </w:rPr>
        <w:t>Dynamic product loading with pagination.</w:t>
      </w:r>
    </w:p>
    <w:p>
      <w:pPr>
        <w:spacing w:after="80" w:line="269" w:lineRule="auto"/>
        <w:ind w:left="259" w:hanging="259"/>
      </w:pPr>
      <w:r>
        <w:rPr>
          <w:b/>
          <w:sz w:val="20"/>
        </w:rPr>
        <w:t xml:space="preserve">- </w:t>
      </w:r>
      <w:r>
        <w:rPr>
          <w:sz w:val="20"/>
        </w:rPr>
        <w:t>Search query support through URL parameter search.</w:t>
      </w:r>
    </w:p>
    <w:p>
      <w:pPr>
        <w:spacing w:after="80" w:line="269" w:lineRule="auto"/>
        <w:ind w:left="259" w:hanging="259"/>
      </w:pPr>
      <w:r>
        <w:rPr>
          <w:b/>
          <w:sz w:val="20"/>
        </w:rPr>
        <w:t xml:space="preserve">- </w:t>
      </w:r>
      <w:r>
        <w:rPr>
          <w:sz w:val="20"/>
        </w:rPr>
        <w:t>Category and collection filtering.</w:t>
      </w:r>
    </w:p>
    <w:p>
      <w:pPr>
        <w:spacing w:after="80" w:line="269" w:lineRule="auto"/>
        <w:ind w:left="259" w:hanging="259"/>
      </w:pPr>
      <w:r>
        <w:rPr>
          <w:b/>
          <w:sz w:val="20"/>
        </w:rPr>
        <w:t xml:space="preserve">- </w:t>
      </w:r>
      <w:r>
        <w:rPr>
          <w:sz w:val="20"/>
        </w:rPr>
        <w:t>Price range filtering.</w:t>
      </w:r>
    </w:p>
    <w:p>
      <w:pPr>
        <w:spacing w:after="80" w:line="269" w:lineRule="auto"/>
        <w:ind w:left="259" w:hanging="259"/>
      </w:pPr>
      <w:r>
        <w:rPr>
          <w:b/>
          <w:sz w:val="20"/>
        </w:rPr>
        <w:t xml:space="preserve">- </w:t>
      </w:r>
      <w:r>
        <w:rPr>
          <w:sz w:val="20"/>
        </w:rPr>
        <w:t>Sort dropdown support.</w:t>
      </w:r>
    </w:p>
    <w:p>
      <w:pPr>
        <w:spacing w:after="80" w:line="269" w:lineRule="auto"/>
        <w:ind w:left="259" w:hanging="259"/>
      </w:pPr>
      <w:r>
        <w:rPr>
          <w:b/>
          <w:sz w:val="20"/>
        </w:rPr>
        <w:t xml:space="preserve">- </w:t>
      </w:r>
      <w:r>
        <w:rPr>
          <w:sz w:val="20"/>
        </w:rPr>
        <w:t>Sidebar search.</w:t>
      </w:r>
    </w:p>
    <w:p>
      <w:pPr>
        <w:spacing w:after="80" w:line="269" w:lineRule="auto"/>
        <w:ind w:left="259" w:hanging="259"/>
      </w:pPr>
      <w:r>
        <w:rPr>
          <w:b/>
          <w:sz w:val="20"/>
        </w:rPr>
        <w:t xml:space="preserve">- </w:t>
      </w:r>
      <w:r>
        <w:rPr>
          <w:sz w:val="20"/>
        </w:rPr>
        <w:t>Product cards with wishlist, add-to-cart, badges, ratings, and stock status.</w:t>
      </w:r>
    </w:p>
    <w:p>
      <w:pPr>
        <w:spacing w:after="120" w:line="269" w:lineRule="auto"/>
      </w:pPr>
      <w:r>
        <w:t>Testing focus:</w:t>
      </w:r>
    </w:p>
    <w:p>
      <w:pPr>
        <w:spacing w:after="80" w:line="269" w:lineRule="auto"/>
        <w:ind w:left="259" w:hanging="259"/>
      </w:pPr>
      <w:r>
        <w:rPr>
          <w:b/>
          <w:sz w:val="20"/>
        </w:rPr>
        <w:t xml:space="preserve">- </w:t>
      </w:r>
      <w:r>
        <w:rPr>
          <w:sz w:val="20"/>
        </w:rPr>
        <w:t>Product list loads correct page size for desktop and mobile.</w:t>
      </w:r>
    </w:p>
    <w:p>
      <w:pPr>
        <w:spacing w:after="80" w:line="269" w:lineRule="auto"/>
        <w:ind w:left="259" w:hanging="259"/>
      </w:pPr>
      <w:r>
        <w:rPr>
          <w:b/>
          <w:sz w:val="20"/>
        </w:rPr>
        <w:t xml:space="preserve">- </w:t>
      </w:r>
      <w:r>
        <w:rPr>
          <w:sz w:val="20"/>
        </w:rPr>
        <w:t>Search returns matching products and tracks search events.</w:t>
      </w:r>
    </w:p>
    <w:p>
      <w:pPr>
        <w:spacing w:after="80" w:line="269" w:lineRule="auto"/>
        <w:ind w:left="259" w:hanging="259"/>
      </w:pPr>
      <w:r>
        <w:rPr>
          <w:b/>
          <w:sz w:val="20"/>
        </w:rPr>
        <w:t xml:space="preserve">- </w:t>
      </w:r>
      <w:r>
        <w:rPr>
          <w:sz w:val="20"/>
        </w:rPr>
        <w:t>Minimum search length behavior is respected.</w:t>
      </w:r>
    </w:p>
    <w:p>
      <w:pPr>
        <w:spacing w:after="80" w:line="269" w:lineRule="auto"/>
        <w:ind w:left="259" w:hanging="259"/>
      </w:pPr>
      <w:r>
        <w:rPr>
          <w:b/>
          <w:sz w:val="20"/>
        </w:rPr>
        <w:t xml:space="preserve">- </w:t>
      </w:r>
      <w:r>
        <w:rPr>
          <w:sz w:val="20"/>
        </w:rPr>
        <w:t>Empty search results show a proper empty state.</w:t>
      </w:r>
    </w:p>
    <w:p>
      <w:pPr>
        <w:spacing w:after="80" w:line="269" w:lineRule="auto"/>
        <w:ind w:left="259" w:hanging="259"/>
      </w:pPr>
      <w:r>
        <w:rPr>
          <w:b/>
          <w:sz w:val="20"/>
        </w:rPr>
        <w:t xml:space="preserve">- </w:t>
      </w:r>
      <w:r>
        <w:rPr>
          <w:sz w:val="20"/>
        </w:rPr>
        <w:t>Category links filter or route correctly.</w:t>
      </w:r>
    </w:p>
    <w:p>
      <w:pPr>
        <w:spacing w:after="80" w:line="269" w:lineRule="auto"/>
        <w:ind w:left="259" w:hanging="259"/>
      </w:pPr>
      <w:r>
        <w:rPr>
          <w:b/>
          <w:sz w:val="20"/>
        </w:rPr>
        <w:t xml:space="preserve">- </w:t>
      </w:r>
      <w:r>
        <w:rPr>
          <w:sz w:val="20"/>
        </w:rPr>
        <w:t>Price filter updates visible products.</w:t>
      </w:r>
    </w:p>
    <w:p>
      <w:pPr>
        <w:spacing w:after="80" w:line="269" w:lineRule="auto"/>
        <w:ind w:left="259" w:hanging="259"/>
      </w:pPr>
      <w:r>
        <w:rPr>
          <w:b/>
          <w:sz w:val="20"/>
        </w:rPr>
        <w:t xml:space="preserve">- </w:t>
      </w:r>
      <w:r>
        <w:rPr>
          <w:sz w:val="20"/>
        </w:rPr>
        <w:t>Pagination next/previous page behavior works.</w:t>
      </w:r>
    </w:p>
    <w:p>
      <w:pPr>
        <w:spacing w:after="80" w:line="269" w:lineRule="auto"/>
        <w:ind w:left="259" w:hanging="259"/>
      </w:pPr>
      <w:r>
        <w:rPr>
          <w:b/>
          <w:sz w:val="20"/>
        </w:rPr>
        <w:t xml:space="preserve">- </w:t>
      </w:r>
      <w:r>
        <w:rPr>
          <w:sz w:val="20"/>
        </w:rPr>
        <w:t>Sorting changes listing order.</w:t>
      </w:r>
    </w:p>
    <w:p>
      <w:pPr>
        <w:spacing w:after="80" w:line="269" w:lineRule="auto"/>
        <w:ind w:left="259" w:hanging="259"/>
      </w:pPr>
      <w:r>
        <w:rPr>
          <w:b/>
          <w:sz w:val="20"/>
        </w:rPr>
        <w:t xml:space="preserve">- </w:t>
      </w:r>
      <w:r>
        <w:rPr>
          <w:sz w:val="20"/>
        </w:rPr>
        <w:t>Hidden products are not shown to customers.</w:t>
      </w:r>
    </w:p>
    <w:p>
      <w:pPr>
        <w:spacing w:after="80" w:line="269" w:lineRule="auto"/>
        <w:ind w:left="259" w:hanging="259"/>
      </w:pPr>
      <w:r>
        <w:rPr>
          <w:b/>
          <w:sz w:val="20"/>
        </w:rPr>
        <w:t xml:space="preserve">- </w:t>
      </w:r>
      <w:r>
        <w:rPr>
          <w:sz w:val="20"/>
        </w:rPr>
        <w:t>Out-of-stock products cannot be purchased unless backorder is allowed.</w:t>
      </w:r>
    </w:p>
    <w:p>
      <w:pPr>
        <w:pStyle w:val="Heading2"/>
      </w:pPr>
      <w:r>
        <w:t>5.3 Dynamic Category Page - category.html</w:t>
      </w:r>
    </w:p>
    <w:p>
      <w:pPr>
        <w:spacing w:after="120" w:line="269" w:lineRule="auto"/>
      </w:pPr>
      <w:r>
        <w:t>Purpose: Single reusable category page using slug query parameter.</w:t>
      </w:r>
    </w:p>
    <w:p>
      <w:pPr>
        <w:spacing w:after="120" w:line="269" w:lineRule="auto"/>
      </w:pPr>
      <w:r>
        <w:t>Main functions:</w:t>
      </w:r>
    </w:p>
    <w:p>
      <w:pPr>
        <w:spacing w:after="80" w:line="269" w:lineRule="auto"/>
        <w:ind w:left="259" w:hanging="259"/>
      </w:pPr>
      <w:r>
        <w:rPr>
          <w:b/>
          <w:sz w:val="20"/>
        </w:rPr>
        <w:t xml:space="preserve">- </w:t>
      </w:r>
      <w:r>
        <w:rPr>
          <w:sz w:val="20"/>
        </w:rPr>
        <w:t>Loads category metadata by slug.</w:t>
      </w:r>
    </w:p>
    <w:p>
      <w:pPr>
        <w:spacing w:after="80" w:line="269" w:lineRule="auto"/>
        <w:ind w:left="259" w:hanging="259"/>
      </w:pPr>
      <w:r>
        <w:rPr>
          <w:b/>
          <w:sz w:val="20"/>
        </w:rPr>
        <w:t xml:space="preserve">- </w:t>
      </w:r>
      <w:r>
        <w:rPr>
          <w:sz w:val="20"/>
        </w:rPr>
        <w:t>Applies dynamic title, breadcrumb, SEO, description, and products.</w:t>
      </w:r>
    </w:p>
    <w:p>
      <w:pPr>
        <w:spacing w:after="80" w:line="269" w:lineRule="auto"/>
        <w:ind w:left="259" w:hanging="259"/>
      </w:pPr>
      <w:r>
        <w:rPr>
          <w:b/>
          <w:sz w:val="20"/>
        </w:rPr>
        <w:t xml:space="preserve">- </w:t>
      </w:r>
      <w:r>
        <w:rPr>
          <w:sz w:val="20"/>
        </w:rPr>
        <w:t>Supports category-specific product listing, filters, search, sort, and pagination.</w:t>
      </w:r>
    </w:p>
    <w:p>
      <w:pPr>
        <w:spacing w:after="120" w:line="269" w:lineRule="auto"/>
      </w:pPr>
      <w:r>
        <w:t>Testing focus:</w:t>
      </w:r>
    </w:p>
    <w:p>
      <w:pPr>
        <w:spacing w:after="80" w:line="269" w:lineRule="auto"/>
        <w:ind w:left="259" w:hanging="259"/>
      </w:pPr>
      <w:r>
        <w:rPr>
          <w:b/>
          <w:sz w:val="20"/>
        </w:rPr>
        <w:t xml:space="preserve">- </w:t>
      </w:r>
      <w:r>
        <w:rPr>
          <w:sz w:val="20"/>
        </w:rPr>
        <w:t>URLs such as category.html?slug=electronics load the correct category.</w:t>
      </w:r>
    </w:p>
    <w:p>
      <w:pPr>
        <w:spacing w:after="80" w:line="269" w:lineRule="auto"/>
        <w:ind w:left="259" w:hanging="259"/>
      </w:pPr>
      <w:r>
        <w:rPr>
          <w:b/>
          <w:sz w:val="20"/>
        </w:rPr>
        <w:t xml:space="preserve">- </w:t>
      </w:r>
      <w:r>
        <w:rPr>
          <w:sz w:val="20"/>
        </w:rPr>
        <w:t>Missing/invalid slug shows a useful empty state.</w:t>
      </w:r>
    </w:p>
    <w:p>
      <w:pPr>
        <w:spacing w:after="80" w:line="269" w:lineRule="auto"/>
        <w:ind w:left="259" w:hanging="259"/>
      </w:pPr>
      <w:r>
        <w:rPr>
          <w:b/>
          <w:sz w:val="20"/>
        </w:rPr>
        <w:t xml:space="preserve">- </w:t>
      </w:r>
      <w:r>
        <w:rPr>
          <w:sz w:val="20"/>
        </w:rPr>
        <w:t>Category metadata and product count match source data.</w:t>
      </w:r>
    </w:p>
    <w:p>
      <w:pPr>
        <w:spacing w:after="80" w:line="269" w:lineRule="auto"/>
        <w:ind w:left="259" w:hanging="259"/>
      </w:pPr>
      <w:r>
        <w:rPr>
          <w:b/>
          <w:sz w:val="20"/>
        </w:rPr>
        <w:t xml:space="preserve">- </w:t>
      </w:r>
      <w:r>
        <w:rPr>
          <w:sz w:val="20"/>
        </w:rPr>
        <w:t>Product filters only affect products in that category.</w:t>
      </w:r>
    </w:p>
    <w:p>
      <w:pPr>
        <w:spacing w:after="80" w:line="269" w:lineRule="auto"/>
        <w:ind w:left="259" w:hanging="259"/>
      </w:pPr>
      <w:r>
        <w:rPr>
          <w:b/>
          <w:sz w:val="20"/>
        </w:rPr>
        <w:t xml:space="preserve">- </w:t>
      </w:r>
      <w:r>
        <w:rPr>
          <w:sz w:val="20"/>
        </w:rPr>
        <w:t>SEO fields from admin category page appear in page metadata where applicable.</w:t>
      </w:r>
    </w:p>
    <w:p>
      <w:pPr>
        <w:pStyle w:val="Heading2"/>
      </w:pPr>
      <w:r>
        <w:t>5.4 Static Category Pages</w:t>
      </w:r>
    </w:p>
    <w:p>
      <w:pPr>
        <w:spacing w:after="120" w:line="269" w:lineRule="auto"/>
      </w:pPr>
      <w:r>
        <w:t>Files:</w:t>
      </w:r>
    </w:p>
    <w:p>
      <w:pPr>
        <w:spacing w:after="80" w:line="269" w:lineRule="auto"/>
        <w:ind w:left="259" w:hanging="259"/>
      </w:pPr>
      <w:r>
        <w:rPr>
          <w:b/>
          <w:sz w:val="20"/>
        </w:rPr>
        <w:t xml:space="preserve">- </w:t>
      </w:r>
      <w:r>
        <w:rPr>
          <w:sz w:val="20"/>
        </w:rPr>
        <w:t>category-electronics.html</w:t>
      </w:r>
    </w:p>
    <w:p>
      <w:pPr>
        <w:spacing w:after="80" w:line="269" w:lineRule="auto"/>
        <w:ind w:left="259" w:hanging="259"/>
      </w:pPr>
      <w:r>
        <w:rPr>
          <w:b/>
          <w:sz w:val="20"/>
        </w:rPr>
        <w:t xml:space="preserve">- </w:t>
      </w:r>
      <w:r>
        <w:rPr>
          <w:sz w:val="20"/>
        </w:rPr>
        <w:t>category-mobile-accessories.html</w:t>
      </w:r>
    </w:p>
    <w:p>
      <w:pPr>
        <w:spacing w:after="80" w:line="269" w:lineRule="auto"/>
        <w:ind w:left="259" w:hanging="259"/>
      </w:pPr>
      <w:r>
        <w:rPr>
          <w:b/>
          <w:sz w:val="20"/>
        </w:rPr>
        <w:t xml:space="preserve">- </w:t>
      </w:r>
      <w:r>
        <w:rPr>
          <w:sz w:val="20"/>
        </w:rPr>
        <w:t>category-health-supplements.html</w:t>
      </w:r>
    </w:p>
    <w:p>
      <w:pPr>
        <w:spacing w:after="80" w:line="269" w:lineRule="auto"/>
        <w:ind w:left="259" w:hanging="259"/>
      </w:pPr>
      <w:r>
        <w:rPr>
          <w:b/>
          <w:sz w:val="20"/>
        </w:rPr>
        <w:t xml:space="preserve">- </w:t>
      </w:r>
      <w:r>
        <w:rPr>
          <w:sz w:val="20"/>
        </w:rPr>
        <w:t>category-hygiene-personal-care.html</w:t>
      </w:r>
    </w:p>
    <w:p>
      <w:pPr>
        <w:spacing w:after="80" w:line="269" w:lineRule="auto"/>
        <w:ind w:left="259" w:hanging="259"/>
      </w:pPr>
      <w:r>
        <w:rPr>
          <w:b/>
          <w:sz w:val="20"/>
        </w:rPr>
        <w:t xml:space="preserve">- </w:t>
      </w:r>
      <w:r>
        <w:rPr>
          <w:sz w:val="20"/>
        </w:rPr>
        <w:t>category-baby-products.html</w:t>
      </w:r>
    </w:p>
    <w:p>
      <w:pPr>
        <w:spacing w:after="80" w:line="269" w:lineRule="auto"/>
        <w:ind w:left="259" w:hanging="259"/>
      </w:pPr>
      <w:r>
        <w:rPr>
          <w:b/>
          <w:sz w:val="20"/>
        </w:rPr>
        <w:t xml:space="preserve">- </w:t>
      </w:r>
      <w:r>
        <w:rPr>
          <w:sz w:val="20"/>
        </w:rPr>
        <w:t>category-household-items.html</w:t>
      </w:r>
    </w:p>
    <w:p>
      <w:pPr>
        <w:spacing w:after="120" w:line="269" w:lineRule="auto"/>
      </w:pPr>
      <w:r>
        <w:t>Purpose: Legacy/static category entry pages mapped to the dynamic category logic.</w:t>
      </w:r>
    </w:p>
    <w:p>
      <w:pPr>
        <w:spacing w:after="120" w:line="269" w:lineRule="auto"/>
      </w:pPr>
      <w:r>
        <w:t>Main functions:</w:t>
      </w:r>
    </w:p>
    <w:p>
      <w:pPr>
        <w:spacing w:after="80" w:line="269" w:lineRule="auto"/>
        <w:ind w:left="259" w:hanging="259"/>
      </w:pPr>
      <w:r>
        <w:rPr>
          <w:b/>
          <w:sz w:val="20"/>
        </w:rPr>
        <w:t xml:space="preserve">- </w:t>
      </w:r>
      <w:r>
        <w:rPr>
          <w:sz w:val="20"/>
        </w:rPr>
        <w:t>Category-specific page shell.</w:t>
      </w:r>
    </w:p>
    <w:p>
      <w:pPr>
        <w:spacing w:after="80" w:line="269" w:lineRule="auto"/>
        <w:ind w:left="259" w:hanging="259"/>
      </w:pPr>
      <w:r>
        <w:rPr>
          <w:b/>
          <w:sz w:val="20"/>
        </w:rPr>
        <w:t xml:space="preserve">- </w:t>
      </w:r>
      <w:r>
        <w:rPr>
          <w:sz w:val="20"/>
        </w:rPr>
        <w:t>Listing sort, sidebar search, category filter, and price filter.</w:t>
      </w:r>
    </w:p>
    <w:p>
      <w:pPr>
        <w:spacing w:after="80" w:line="269" w:lineRule="auto"/>
        <w:ind w:left="259" w:hanging="259"/>
      </w:pPr>
      <w:r>
        <w:rPr>
          <w:b/>
          <w:sz w:val="20"/>
        </w:rPr>
        <w:t xml:space="preserve">- </w:t>
      </w:r>
      <w:r>
        <w:rPr>
          <w:sz w:val="20"/>
        </w:rPr>
        <w:t>Static category links are normalized to dynamic category URLs.</w:t>
      </w:r>
    </w:p>
    <w:p>
      <w:pPr>
        <w:spacing w:after="120" w:line="269" w:lineRule="auto"/>
      </w:pPr>
      <w:r>
        <w:t>Testing focus:</w:t>
      </w:r>
    </w:p>
    <w:p>
      <w:pPr>
        <w:spacing w:after="80" w:line="269" w:lineRule="auto"/>
        <w:ind w:left="259" w:hanging="259"/>
      </w:pPr>
      <w:r>
        <w:rPr>
          <w:b/>
          <w:sz w:val="20"/>
        </w:rPr>
        <w:t xml:space="preserve">- </w:t>
      </w:r>
      <w:r>
        <w:rPr>
          <w:sz w:val="20"/>
        </w:rPr>
        <w:t>Each static page opens without layout break.</w:t>
      </w:r>
    </w:p>
    <w:p>
      <w:pPr>
        <w:spacing w:after="80" w:line="269" w:lineRule="auto"/>
        <w:ind w:left="259" w:hanging="259"/>
      </w:pPr>
      <w:r>
        <w:rPr>
          <w:b/>
          <w:sz w:val="20"/>
        </w:rPr>
        <w:t xml:space="preserve">- </w:t>
      </w:r>
      <w:r>
        <w:rPr>
          <w:sz w:val="20"/>
        </w:rPr>
        <w:t>Category products match the expected category.</w:t>
      </w:r>
    </w:p>
    <w:p>
      <w:pPr>
        <w:spacing w:after="80" w:line="269" w:lineRule="auto"/>
        <w:ind w:left="259" w:hanging="259"/>
      </w:pPr>
      <w:r>
        <w:rPr>
          <w:b/>
          <w:sz w:val="20"/>
        </w:rPr>
        <w:t xml:space="preserve">- </w:t>
      </w:r>
      <w:r>
        <w:rPr>
          <w:sz w:val="20"/>
        </w:rPr>
        <w:t>Static category links redirect/normalize correctly.</w:t>
      </w:r>
    </w:p>
    <w:p>
      <w:pPr>
        <w:spacing w:after="80" w:line="269" w:lineRule="auto"/>
        <w:ind w:left="259" w:hanging="259"/>
      </w:pPr>
      <w:r>
        <w:rPr>
          <w:b/>
          <w:sz w:val="20"/>
        </w:rPr>
        <w:t xml:space="preserve">- </w:t>
      </w:r>
      <w:r>
        <w:rPr>
          <w:sz w:val="20"/>
        </w:rPr>
        <w:t>Sidebar filters and sort work consistently across all static category pages.</w:t>
      </w:r>
    </w:p>
    <w:p>
      <w:pPr>
        <w:pStyle w:val="Heading2"/>
      </w:pPr>
      <w:r>
        <w:t>5.5 Product Detail Page - shop-single.html</w:t>
      </w:r>
    </w:p>
    <w:p>
      <w:pPr>
        <w:spacing w:after="120" w:line="269" w:lineRule="auto"/>
      </w:pPr>
      <w:r>
        <w:t>Purpose: Product details, buying controls, product reviews, and related products.</w:t>
      </w:r>
    </w:p>
    <w:p>
      <w:pPr>
        <w:spacing w:after="120" w:line="269" w:lineRule="auto"/>
      </w:pPr>
      <w:r>
        <w:t>Main functions:</w:t>
      </w:r>
    </w:p>
    <w:p>
      <w:pPr>
        <w:spacing w:after="80" w:line="269" w:lineRule="auto"/>
        <w:ind w:left="259" w:hanging="259"/>
      </w:pPr>
      <w:r>
        <w:rPr>
          <w:b/>
          <w:sz w:val="20"/>
        </w:rPr>
        <w:t xml:space="preserve">- </w:t>
      </w:r>
      <w:r>
        <w:rPr>
          <w:sz w:val="20"/>
        </w:rPr>
        <w:t>Loads product by id, _id, productId, or slug.</w:t>
      </w:r>
    </w:p>
    <w:p>
      <w:pPr>
        <w:spacing w:after="80" w:line="269" w:lineRule="auto"/>
        <w:ind w:left="259" w:hanging="259"/>
      </w:pPr>
      <w:r>
        <w:rPr>
          <w:b/>
          <w:sz w:val="20"/>
        </w:rPr>
        <w:t xml:space="preserve">- </w:t>
      </w:r>
      <w:r>
        <w:rPr>
          <w:sz w:val="20"/>
        </w:rPr>
        <w:t>Displays image gallery and primary image.</w:t>
      </w:r>
    </w:p>
    <w:p>
      <w:pPr>
        <w:spacing w:after="80" w:line="269" w:lineRule="auto"/>
        <w:ind w:left="259" w:hanging="259"/>
      </w:pPr>
      <w:r>
        <w:rPr>
          <w:b/>
          <w:sz w:val="20"/>
        </w:rPr>
        <w:t xml:space="preserve">- </w:t>
      </w:r>
      <w:r>
        <w:rPr>
          <w:sz w:val="20"/>
        </w:rPr>
        <w:t>Shows name, price, compare-at price/SKU, description, category, tags, stock message, delivery estimate, warranty, return policy, brand, specs, FAQs, promotions, and badges.</w:t>
      </w:r>
    </w:p>
    <w:p>
      <w:pPr>
        <w:spacing w:after="80" w:line="269" w:lineRule="auto"/>
        <w:ind w:left="259" w:hanging="259"/>
      </w:pPr>
      <w:r>
        <w:rPr>
          <w:b/>
          <w:sz w:val="20"/>
        </w:rPr>
        <w:t xml:space="preserve">- </w:t>
      </w:r>
      <w:r>
        <w:rPr>
          <w:sz w:val="20"/>
        </w:rPr>
        <w:t>Add-to-cart with quantity controls.</w:t>
      </w:r>
    </w:p>
    <w:p>
      <w:pPr>
        <w:spacing w:after="80" w:line="269" w:lineRule="auto"/>
        <w:ind w:left="259" w:hanging="259"/>
      </w:pPr>
      <w:r>
        <w:rPr>
          <w:b/>
          <w:sz w:val="20"/>
        </w:rPr>
        <w:t xml:space="preserve">- </w:t>
      </w:r>
      <w:r>
        <w:rPr>
          <w:sz w:val="20"/>
        </w:rPr>
        <w:t>Wishlist toggle.</w:t>
      </w:r>
    </w:p>
    <w:p>
      <w:pPr>
        <w:spacing w:after="80" w:line="269" w:lineRule="auto"/>
        <w:ind w:left="259" w:hanging="259"/>
      </w:pPr>
      <w:r>
        <w:rPr>
          <w:b/>
          <w:sz w:val="20"/>
        </w:rPr>
        <w:t xml:space="preserve">- </w:t>
      </w:r>
      <w:r>
        <w:rPr>
          <w:sz w:val="20"/>
        </w:rPr>
        <w:t>Social share links.</w:t>
      </w:r>
    </w:p>
    <w:p>
      <w:pPr>
        <w:spacing w:after="80" w:line="269" w:lineRule="auto"/>
        <w:ind w:left="259" w:hanging="259"/>
      </w:pPr>
      <w:r>
        <w:rPr>
          <w:b/>
          <w:sz w:val="20"/>
        </w:rPr>
        <w:t xml:space="preserve">- </w:t>
      </w:r>
      <w:r>
        <w:rPr>
          <w:sz w:val="20"/>
        </w:rPr>
        <w:t>Product reviews section with approved reviews.</w:t>
      </w:r>
    </w:p>
    <w:p>
      <w:pPr>
        <w:spacing w:after="80" w:line="269" w:lineRule="auto"/>
        <w:ind w:left="259" w:hanging="259"/>
      </w:pPr>
      <w:r>
        <w:rPr>
          <w:b/>
          <w:sz w:val="20"/>
        </w:rPr>
        <w:t xml:space="preserve">- </w:t>
      </w:r>
      <w:r>
        <w:rPr>
          <w:sz w:val="20"/>
        </w:rPr>
        <w:t>Verified buyer review submission.</w:t>
      </w:r>
    </w:p>
    <w:p>
      <w:pPr>
        <w:spacing w:after="80" w:line="269" w:lineRule="auto"/>
        <w:ind w:left="259" w:hanging="259"/>
      </w:pPr>
      <w:r>
        <w:rPr>
          <w:b/>
          <w:sz w:val="20"/>
        </w:rPr>
        <w:t xml:space="preserve">- </w:t>
      </w:r>
      <w:r>
        <w:rPr>
          <w:sz w:val="20"/>
        </w:rPr>
        <w:t>Related products and recently viewed products.</w:t>
      </w:r>
    </w:p>
    <w:p>
      <w:pPr>
        <w:spacing w:after="80" w:line="269" w:lineRule="auto"/>
        <w:ind w:left="259" w:hanging="259"/>
      </w:pPr>
      <w:r>
        <w:rPr>
          <w:b/>
          <w:sz w:val="20"/>
        </w:rPr>
        <w:t xml:space="preserve">- </w:t>
      </w:r>
      <w:r>
        <w:rPr>
          <w:sz w:val="20"/>
        </w:rPr>
        <w:t>SEO metadata application.</w:t>
      </w:r>
    </w:p>
    <w:p>
      <w:pPr>
        <w:spacing w:after="120" w:line="269" w:lineRule="auto"/>
      </w:pPr>
      <w:r>
        <w:t>Testing focus:</w:t>
      </w:r>
    </w:p>
    <w:p>
      <w:pPr>
        <w:spacing w:after="80" w:line="269" w:lineRule="auto"/>
        <w:ind w:left="259" w:hanging="259"/>
      </w:pPr>
      <w:r>
        <w:rPr>
          <w:b/>
          <w:sz w:val="20"/>
        </w:rPr>
        <w:t xml:space="preserve">- </w:t>
      </w:r>
      <w:r>
        <w:rPr>
          <w:sz w:val="20"/>
        </w:rPr>
        <w:t>Product loads correctly by ID and slug.</w:t>
      </w:r>
    </w:p>
    <w:p>
      <w:pPr>
        <w:spacing w:after="80" w:line="269" w:lineRule="auto"/>
        <w:ind w:left="259" w:hanging="259"/>
      </w:pPr>
      <w:r>
        <w:rPr>
          <w:b/>
          <w:sz w:val="20"/>
        </w:rPr>
        <w:t xml:space="preserve">- </w:t>
      </w:r>
      <w:r>
        <w:rPr>
          <w:sz w:val="20"/>
        </w:rPr>
        <w:t>Missing product shows "Product not found" or unavailable state.</w:t>
      </w:r>
    </w:p>
    <w:p>
      <w:pPr>
        <w:spacing w:after="80" w:line="269" w:lineRule="auto"/>
        <w:ind w:left="259" w:hanging="259"/>
      </w:pPr>
      <w:r>
        <w:rPr>
          <w:b/>
          <w:sz w:val="20"/>
        </w:rPr>
        <w:t xml:space="preserve">- </w:t>
      </w:r>
      <w:r>
        <w:rPr>
          <w:sz w:val="20"/>
        </w:rPr>
        <w:t>Gallery thumbnails, primary image, and gallery ordering are correct.</w:t>
      </w:r>
    </w:p>
    <w:p>
      <w:pPr>
        <w:spacing w:after="80" w:line="269" w:lineRule="auto"/>
        <w:ind w:left="259" w:hanging="259"/>
      </w:pPr>
      <w:r>
        <w:rPr>
          <w:b/>
          <w:sz w:val="20"/>
        </w:rPr>
        <w:t xml:space="preserve">- </w:t>
      </w:r>
      <w:r>
        <w:rPr>
          <w:sz w:val="20"/>
        </w:rPr>
        <w:t>Quantity controls prevent invalid quantity.</w:t>
      </w:r>
    </w:p>
    <w:p>
      <w:pPr>
        <w:spacing w:after="80" w:line="269" w:lineRule="auto"/>
        <w:ind w:left="259" w:hanging="259"/>
      </w:pPr>
      <w:r>
        <w:rPr>
          <w:b/>
          <w:sz w:val="20"/>
        </w:rPr>
        <w:t xml:space="preserve">- </w:t>
      </w:r>
      <w:r>
        <w:rPr>
          <w:sz w:val="20"/>
        </w:rPr>
        <w:t>Add-to-cart respects stock and backorder rules.</w:t>
      </w:r>
    </w:p>
    <w:p>
      <w:pPr>
        <w:spacing w:after="80" w:line="269" w:lineRule="auto"/>
        <w:ind w:left="259" w:hanging="259"/>
      </w:pPr>
      <w:r>
        <w:rPr>
          <w:b/>
          <w:sz w:val="20"/>
        </w:rPr>
        <w:t xml:space="preserve">- </w:t>
      </w:r>
      <w:r>
        <w:rPr>
          <w:sz w:val="20"/>
        </w:rPr>
        <w:t>Wishlist toggle state persists.</w:t>
      </w:r>
    </w:p>
    <w:p>
      <w:pPr>
        <w:spacing w:after="80" w:line="269" w:lineRule="auto"/>
        <w:ind w:left="259" w:hanging="259"/>
      </w:pPr>
      <w:r>
        <w:rPr>
          <w:b/>
          <w:sz w:val="20"/>
        </w:rPr>
        <w:t xml:space="preserve">- </w:t>
      </w:r>
      <w:r>
        <w:rPr>
          <w:sz w:val="20"/>
        </w:rPr>
        <w:t>Product specs, FAQs, warranty, return policy, brand, related products, and delivery days reflect admin changes.</w:t>
      </w:r>
    </w:p>
    <w:p>
      <w:pPr>
        <w:spacing w:after="80" w:line="269" w:lineRule="auto"/>
        <w:ind w:left="259" w:hanging="259"/>
      </w:pPr>
      <w:r>
        <w:rPr>
          <w:b/>
          <w:sz w:val="20"/>
        </w:rPr>
        <w:t xml:space="preserve">- </w:t>
      </w:r>
      <w:r>
        <w:rPr>
          <w:sz w:val="20"/>
        </w:rPr>
        <w:t>Approved reviews display; pending/rejected reviews do not display.</w:t>
      </w:r>
    </w:p>
    <w:p>
      <w:pPr>
        <w:spacing w:after="80" w:line="269" w:lineRule="auto"/>
        <w:ind w:left="259" w:hanging="259"/>
      </w:pPr>
      <w:r>
        <w:rPr>
          <w:b/>
          <w:sz w:val="20"/>
        </w:rPr>
        <w:t xml:space="preserve">- </w:t>
      </w:r>
      <w:r>
        <w:rPr>
          <w:sz w:val="20"/>
        </w:rPr>
        <w:t>Only signed-in verified buyers with delivered orders can submit reviews.</w:t>
      </w:r>
    </w:p>
    <w:p>
      <w:pPr>
        <w:spacing w:after="80" w:line="269" w:lineRule="auto"/>
        <w:ind w:left="259" w:hanging="259"/>
      </w:pPr>
      <w:r>
        <w:rPr>
          <w:b/>
          <w:sz w:val="20"/>
        </w:rPr>
        <w:t xml:space="preserve">- </w:t>
      </w:r>
      <w:r>
        <w:rPr>
          <w:sz w:val="20"/>
        </w:rPr>
        <w:t>Review image upload accepts JPG, PNG, WebP, max 3 files, max 3 MB each.</w:t>
      </w:r>
    </w:p>
    <w:p>
      <w:pPr>
        <w:spacing w:after="80" w:line="269" w:lineRule="auto"/>
        <w:ind w:left="259" w:hanging="259"/>
      </w:pPr>
      <w:r>
        <w:rPr>
          <w:b/>
          <w:sz w:val="20"/>
        </w:rPr>
        <w:t xml:space="preserve">- </w:t>
      </w:r>
      <w:r>
        <w:rPr>
          <w:sz w:val="20"/>
        </w:rPr>
        <w:t>Duplicate review for same delivered order is blocked.</w:t>
      </w:r>
    </w:p>
    <w:p>
      <w:pPr>
        <w:pStyle w:val="Heading2"/>
      </w:pPr>
      <w:r>
        <w:t>5.6 Cart Page - cart.html</w:t>
      </w:r>
    </w:p>
    <w:p>
      <w:pPr>
        <w:spacing w:after="120" w:line="269" w:lineRule="auto"/>
      </w:pPr>
      <w:r>
        <w:t>Purpose: Customer cart review and coupon application.</w:t>
      </w:r>
    </w:p>
    <w:p>
      <w:pPr>
        <w:spacing w:after="120" w:line="269" w:lineRule="auto"/>
      </w:pPr>
      <w:r>
        <w:t>Main functions:</w:t>
      </w:r>
    </w:p>
    <w:p>
      <w:pPr>
        <w:spacing w:after="80" w:line="269" w:lineRule="auto"/>
        <w:ind w:left="259" w:hanging="259"/>
      </w:pPr>
      <w:r>
        <w:rPr>
          <w:b/>
          <w:sz w:val="20"/>
        </w:rPr>
        <w:t xml:space="preserve">- </w:t>
      </w:r>
      <w:r>
        <w:rPr>
          <w:sz w:val="20"/>
        </w:rPr>
        <w:t>Reads cart from browser storage.</w:t>
      </w:r>
    </w:p>
    <w:p>
      <w:pPr>
        <w:spacing w:after="80" w:line="269" w:lineRule="auto"/>
        <w:ind w:left="259" w:hanging="259"/>
      </w:pPr>
      <w:r>
        <w:rPr>
          <w:b/>
          <w:sz w:val="20"/>
        </w:rPr>
        <w:t xml:space="preserve">- </w:t>
      </w:r>
      <w:r>
        <w:rPr>
          <w:sz w:val="20"/>
        </w:rPr>
        <w:t>Displays cart items, price, quantity, subtotal, delivery, discount, and total.</w:t>
      </w:r>
    </w:p>
    <w:p>
      <w:pPr>
        <w:spacing w:after="80" w:line="269" w:lineRule="auto"/>
        <w:ind w:left="259" w:hanging="259"/>
      </w:pPr>
      <w:r>
        <w:rPr>
          <w:b/>
          <w:sz w:val="20"/>
        </w:rPr>
        <w:t xml:space="preserve">- </w:t>
      </w:r>
      <w:r>
        <w:rPr>
          <w:sz w:val="20"/>
        </w:rPr>
        <w:t>Supports item removal.</w:t>
      </w:r>
    </w:p>
    <w:p>
      <w:pPr>
        <w:spacing w:after="80" w:line="269" w:lineRule="auto"/>
        <w:ind w:left="259" w:hanging="259"/>
      </w:pPr>
      <w:r>
        <w:rPr>
          <w:b/>
          <w:sz w:val="20"/>
        </w:rPr>
        <w:t xml:space="preserve">- </w:t>
      </w:r>
      <w:r>
        <w:rPr>
          <w:sz w:val="20"/>
        </w:rPr>
        <w:t>Supports quantity increase/decrease and direct quantity input.</w:t>
      </w:r>
    </w:p>
    <w:p>
      <w:pPr>
        <w:spacing w:after="80" w:line="269" w:lineRule="auto"/>
        <w:ind w:left="259" w:hanging="259"/>
      </w:pPr>
      <w:r>
        <w:rPr>
          <w:b/>
          <w:sz w:val="20"/>
        </w:rPr>
        <w:t xml:space="preserve">- </w:t>
      </w:r>
      <w:r>
        <w:rPr>
          <w:sz w:val="20"/>
        </w:rPr>
        <w:t>Validates cart stock.</w:t>
      </w:r>
    </w:p>
    <w:p>
      <w:pPr>
        <w:spacing w:after="80" w:line="269" w:lineRule="auto"/>
        <w:ind w:left="259" w:hanging="259"/>
      </w:pPr>
      <w:r>
        <w:rPr>
          <w:b/>
          <w:sz w:val="20"/>
        </w:rPr>
        <w:t xml:space="preserve">- </w:t>
      </w:r>
      <w:r>
        <w:rPr>
          <w:sz w:val="20"/>
        </w:rPr>
        <w:t>Applies coupon code and automatic discounts.</w:t>
      </w:r>
    </w:p>
    <w:p>
      <w:pPr>
        <w:spacing w:after="80" w:line="269" w:lineRule="auto"/>
        <w:ind w:left="259" w:hanging="259"/>
      </w:pPr>
      <w:r>
        <w:rPr>
          <w:b/>
          <w:sz w:val="20"/>
        </w:rPr>
        <w:t xml:space="preserve">- </w:t>
      </w:r>
      <w:r>
        <w:rPr>
          <w:sz w:val="20"/>
        </w:rPr>
        <w:t>Shows disabled checkout state when inventory validation fails.</w:t>
      </w:r>
    </w:p>
    <w:p>
      <w:pPr>
        <w:spacing w:after="120" w:line="269" w:lineRule="auto"/>
      </w:pPr>
      <w:r>
        <w:t>Testing focus:</w:t>
      </w:r>
    </w:p>
    <w:p>
      <w:pPr>
        <w:spacing w:after="80" w:line="269" w:lineRule="auto"/>
        <w:ind w:left="259" w:hanging="259"/>
      </w:pPr>
      <w:r>
        <w:rPr>
          <w:b/>
          <w:sz w:val="20"/>
        </w:rPr>
        <w:t xml:space="preserve">- </w:t>
      </w:r>
      <w:r>
        <w:rPr>
          <w:sz w:val="20"/>
        </w:rPr>
        <w:t>Empty cart state appears when cart has no items.</w:t>
      </w:r>
    </w:p>
    <w:p>
      <w:pPr>
        <w:spacing w:after="80" w:line="269" w:lineRule="auto"/>
        <w:ind w:left="259" w:hanging="259"/>
      </w:pPr>
      <w:r>
        <w:rPr>
          <w:b/>
          <w:sz w:val="20"/>
        </w:rPr>
        <w:t xml:space="preserve">- </w:t>
      </w:r>
      <w:r>
        <w:rPr>
          <w:sz w:val="20"/>
        </w:rPr>
        <w:t>Cart persists after page refresh.</w:t>
      </w:r>
    </w:p>
    <w:p>
      <w:pPr>
        <w:spacing w:after="80" w:line="269" w:lineRule="auto"/>
        <w:ind w:left="259" w:hanging="259"/>
      </w:pPr>
      <w:r>
        <w:rPr>
          <w:b/>
          <w:sz w:val="20"/>
        </w:rPr>
        <w:t xml:space="preserve">- </w:t>
      </w:r>
      <w:r>
        <w:rPr>
          <w:sz w:val="20"/>
        </w:rPr>
        <w:t>Quantity changes update subtotal and total.</w:t>
      </w:r>
    </w:p>
    <w:p>
      <w:pPr>
        <w:spacing w:after="80" w:line="269" w:lineRule="auto"/>
        <w:ind w:left="259" w:hanging="259"/>
      </w:pPr>
      <w:r>
        <w:rPr>
          <w:b/>
          <w:sz w:val="20"/>
        </w:rPr>
        <w:t xml:space="preserve">- </w:t>
      </w:r>
      <w:r>
        <w:rPr>
          <w:sz w:val="20"/>
        </w:rPr>
        <w:t>Quantity below 1 is blocked/normalized.</w:t>
      </w:r>
    </w:p>
    <w:p>
      <w:pPr>
        <w:spacing w:after="80" w:line="269" w:lineRule="auto"/>
        <w:ind w:left="259" w:hanging="259"/>
      </w:pPr>
      <w:r>
        <w:rPr>
          <w:b/>
          <w:sz w:val="20"/>
        </w:rPr>
        <w:t xml:space="preserve">- </w:t>
      </w:r>
      <w:r>
        <w:rPr>
          <w:sz w:val="20"/>
        </w:rPr>
        <w:t>Removing one item does not remove other items.</w:t>
      </w:r>
    </w:p>
    <w:p>
      <w:pPr>
        <w:spacing w:after="80" w:line="269" w:lineRule="auto"/>
        <w:ind w:left="259" w:hanging="259"/>
      </w:pPr>
      <w:r>
        <w:rPr>
          <w:b/>
          <w:sz w:val="20"/>
        </w:rPr>
        <w:t xml:space="preserve">- </w:t>
      </w:r>
      <w:r>
        <w:rPr>
          <w:sz w:val="20"/>
        </w:rPr>
        <w:t>Discount code success, invalid code, expired code, usage limit, minimum order, product/category scope, free shipping, buy-x-get-y, and automatic discount scenarios work.</w:t>
      </w:r>
    </w:p>
    <w:p>
      <w:pPr>
        <w:spacing w:after="80" w:line="269" w:lineRule="auto"/>
        <w:ind w:left="259" w:hanging="259"/>
      </w:pPr>
      <w:r>
        <w:rPr>
          <w:b/>
          <w:sz w:val="20"/>
        </w:rPr>
        <w:t xml:space="preserve">- </w:t>
      </w:r>
      <w:r>
        <w:rPr>
          <w:sz w:val="20"/>
        </w:rPr>
        <w:t>Checkout button is disabled or blocked when stock validation fails.</w:t>
      </w:r>
    </w:p>
    <w:p>
      <w:pPr>
        <w:pStyle w:val="Heading2"/>
      </w:pPr>
      <w:r>
        <w:t>5.7 Checkout Page - checkout.html</w:t>
      </w:r>
    </w:p>
    <w:p>
      <w:pPr>
        <w:spacing w:after="120" w:line="269" w:lineRule="auto"/>
      </w:pPr>
      <w:r>
        <w:t>Purpose: Billing details and order placement.</w:t>
      </w:r>
    </w:p>
    <w:p>
      <w:pPr>
        <w:spacing w:after="120" w:line="269" w:lineRule="auto"/>
      </w:pPr>
      <w:r>
        <w:t>Main functions:</w:t>
      </w:r>
    </w:p>
    <w:p>
      <w:pPr>
        <w:spacing w:after="80" w:line="269" w:lineRule="auto"/>
        <w:ind w:left="259" w:hanging="259"/>
      </w:pPr>
      <w:r>
        <w:rPr>
          <w:b/>
          <w:sz w:val="20"/>
        </w:rPr>
        <w:t xml:space="preserve">- </w:t>
      </w:r>
      <w:r>
        <w:rPr>
          <w:sz w:val="20"/>
        </w:rPr>
        <w:t>Loads cart review table.</w:t>
      </w:r>
    </w:p>
    <w:p>
      <w:pPr>
        <w:spacing w:after="80" w:line="269" w:lineRule="auto"/>
        <w:ind w:left="259" w:hanging="259"/>
      </w:pPr>
      <w:r>
        <w:rPr>
          <w:b/>
          <w:sz w:val="20"/>
        </w:rPr>
        <w:t xml:space="preserve">- </w:t>
      </w:r>
      <w:r>
        <w:rPr>
          <w:sz w:val="20"/>
        </w:rPr>
        <w:t>Prefills billing fields from stored customer details.</w:t>
      </w:r>
    </w:p>
    <w:p>
      <w:pPr>
        <w:spacing w:after="80" w:line="269" w:lineRule="auto"/>
        <w:ind w:left="259" w:hanging="259"/>
      </w:pPr>
      <w:r>
        <w:rPr>
          <w:b/>
          <w:sz w:val="20"/>
        </w:rPr>
        <w:t xml:space="preserve">- </w:t>
      </w:r>
      <w:r>
        <w:rPr>
          <w:sz w:val="20"/>
        </w:rPr>
        <w:t>Supports coupon application.</w:t>
      </w:r>
    </w:p>
    <w:p>
      <w:pPr>
        <w:spacing w:after="80" w:line="269" w:lineRule="auto"/>
        <w:ind w:left="259" w:hanging="259"/>
      </w:pPr>
      <w:r>
        <w:rPr>
          <w:b/>
          <w:sz w:val="20"/>
        </w:rPr>
        <w:t xml:space="preserve">- </w:t>
      </w:r>
      <w:r>
        <w:rPr>
          <w:sz w:val="20"/>
        </w:rPr>
        <w:t>Calculates subtotal, discount, delivery charge, and total.</w:t>
      </w:r>
    </w:p>
    <w:p>
      <w:pPr>
        <w:spacing w:after="80" w:line="269" w:lineRule="auto"/>
        <w:ind w:left="259" w:hanging="259"/>
      </w:pPr>
      <w:r>
        <w:rPr>
          <w:b/>
          <w:sz w:val="20"/>
        </w:rPr>
        <w:t xml:space="preserve">- </w:t>
      </w:r>
      <w:r>
        <w:rPr>
          <w:sz w:val="20"/>
        </w:rPr>
        <w:t>Creates order through dashboard/backend API.</w:t>
      </w:r>
    </w:p>
    <w:p>
      <w:pPr>
        <w:spacing w:after="80" w:line="269" w:lineRule="auto"/>
        <w:ind w:left="259" w:hanging="259"/>
      </w:pPr>
      <w:r>
        <w:rPr>
          <w:b/>
          <w:sz w:val="20"/>
        </w:rPr>
        <w:t xml:space="preserve">- </w:t>
      </w:r>
      <w:r>
        <w:rPr>
          <w:sz w:val="20"/>
        </w:rPr>
        <w:t>Clears cart and discount code after successful order.</w:t>
      </w:r>
    </w:p>
    <w:p>
      <w:pPr>
        <w:spacing w:after="80" w:line="269" w:lineRule="auto"/>
        <w:ind w:left="259" w:hanging="259"/>
      </w:pPr>
      <w:r>
        <w:rPr>
          <w:b/>
          <w:sz w:val="20"/>
        </w:rPr>
        <w:t xml:space="preserve">- </w:t>
      </w:r>
      <w:r>
        <w:rPr>
          <w:sz w:val="20"/>
        </w:rPr>
        <w:t>Redirects to order/account flow after success.</w:t>
      </w:r>
    </w:p>
    <w:p>
      <w:pPr>
        <w:spacing w:after="120" w:line="269" w:lineRule="auto"/>
      </w:pPr>
      <w:r>
        <w:t>Testing focus:</w:t>
      </w:r>
    </w:p>
    <w:p>
      <w:pPr>
        <w:spacing w:after="80" w:line="269" w:lineRule="auto"/>
        <w:ind w:left="259" w:hanging="259"/>
      </w:pPr>
      <w:r>
        <w:rPr>
          <w:b/>
          <w:sz w:val="20"/>
        </w:rPr>
        <w:t xml:space="preserve">- </w:t>
      </w:r>
      <w:r>
        <w:rPr>
          <w:sz w:val="20"/>
        </w:rPr>
        <w:t>Required customer fields are validated: first name, last name, email, phone, address line 1, city, state, country, and PIN/zip code.</w:t>
      </w:r>
    </w:p>
    <w:p>
      <w:pPr>
        <w:spacing w:after="80" w:line="269" w:lineRule="auto"/>
        <w:ind w:left="259" w:hanging="259"/>
      </w:pPr>
      <w:r>
        <w:rPr>
          <w:b/>
          <w:sz w:val="20"/>
        </w:rPr>
        <w:t xml:space="preserve">- </w:t>
      </w:r>
      <w:r>
        <w:rPr>
          <w:sz w:val="20"/>
        </w:rPr>
        <w:t>Stored customer values prefill correctly.</w:t>
      </w:r>
    </w:p>
    <w:p>
      <w:pPr>
        <w:spacing w:after="80" w:line="269" w:lineRule="auto"/>
        <w:ind w:left="259" w:hanging="259"/>
      </w:pPr>
      <w:r>
        <w:rPr>
          <w:b/>
          <w:sz w:val="20"/>
        </w:rPr>
        <w:t xml:space="preserve">- </w:t>
      </w:r>
      <w:r>
        <w:rPr>
          <w:sz w:val="20"/>
        </w:rPr>
        <w:t>Coupon total matches cart page.</w:t>
      </w:r>
    </w:p>
    <w:p>
      <w:pPr>
        <w:spacing w:after="80" w:line="269" w:lineRule="auto"/>
        <w:ind w:left="259" w:hanging="259"/>
      </w:pPr>
      <w:r>
        <w:rPr>
          <w:b/>
          <w:sz w:val="20"/>
        </w:rPr>
        <w:t xml:space="preserve">- </w:t>
      </w:r>
      <w:r>
        <w:rPr>
          <w:sz w:val="20"/>
        </w:rPr>
        <w:t>Payment method is submitted as cash on delivery.</w:t>
      </w:r>
    </w:p>
    <w:p>
      <w:pPr>
        <w:spacing w:after="80" w:line="269" w:lineRule="auto"/>
        <w:ind w:left="259" w:hanging="259"/>
      </w:pPr>
      <w:r>
        <w:rPr>
          <w:b/>
          <w:sz w:val="20"/>
        </w:rPr>
        <w:t xml:space="preserve">- </w:t>
      </w:r>
      <w:r>
        <w:rPr>
          <w:sz w:val="20"/>
        </w:rPr>
        <w:t>Successful order generates order ID and deducts/reserves stock as expected.</w:t>
      </w:r>
    </w:p>
    <w:p>
      <w:pPr>
        <w:spacing w:after="80" w:line="269" w:lineRule="auto"/>
        <w:ind w:left="259" w:hanging="259"/>
      </w:pPr>
      <w:r>
        <w:rPr>
          <w:b/>
          <w:sz w:val="20"/>
        </w:rPr>
        <w:t xml:space="preserve">- </w:t>
      </w:r>
      <w:r>
        <w:rPr>
          <w:sz w:val="20"/>
        </w:rPr>
        <w:t>Cart is cleared after order.</w:t>
      </w:r>
    </w:p>
    <w:p>
      <w:pPr>
        <w:spacing w:after="80" w:line="269" w:lineRule="auto"/>
        <w:ind w:left="259" w:hanging="259"/>
      </w:pPr>
      <w:r>
        <w:rPr>
          <w:b/>
          <w:sz w:val="20"/>
        </w:rPr>
        <w:t xml:space="preserve">- </w:t>
      </w:r>
      <w:r>
        <w:rPr>
          <w:sz w:val="20"/>
        </w:rPr>
        <w:t>Failed API response shows user-friendly error and cart remains intact.</w:t>
      </w:r>
    </w:p>
    <w:p>
      <w:pPr>
        <w:pStyle w:val="Heading2"/>
      </w:pPr>
      <w:r>
        <w:t>5.8 Order Success Page - order-success.html</w:t>
      </w:r>
    </w:p>
    <w:p>
      <w:pPr>
        <w:spacing w:after="120" w:line="269" w:lineRule="auto"/>
      </w:pPr>
      <w:r>
        <w:t>Purpose: Confirmation page after order placement.</w:t>
      </w:r>
    </w:p>
    <w:p>
      <w:pPr>
        <w:spacing w:after="120" w:line="269" w:lineRule="auto"/>
      </w:pPr>
      <w:r>
        <w:t>Testing focus:</w:t>
      </w:r>
    </w:p>
    <w:p>
      <w:pPr>
        <w:spacing w:after="80" w:line="269" w:lineRule="auto"/>
        <w:ind w:left="259" w:hanging="259"/>
      </w:pPr>
      <w:r>
        <w:rPr>
          <w:b/>
          <w:sz w:val="20"/>
        </w:rPr>
        <w:t xml:space="preserve">- </w:t>
      </w:r>
      <w:r>
        <w:rPr>
          <w:sz w:val="20"/>
        </w:rPr>
        <w:t>Confirmation content is visible.</w:t>
      </w:r>
    </w:p>
    <w:p>
      <w:pPr>
        <w:spacing w:after="80" w:line="269" w:lineRule="auto"/>
        <w:ind w:left="259" w:hanging="259"/>
      </w:pPr>
      <w:r>
        <w:rPr>
          <w:b/>
          <w:sz w:val="20"/>
        </w:rPr>
        <w:t xml:space="preserve">- </w:t>
      </w:r>
      <w:r>
        <w:rPr>
          <w:sz w:val="20"/>
        </w:rPr>
        <w:t>Links to order tracking, orders, or storefront work.</w:t>
      </w:r>
    </w:p>
    <w:p>
      <w:pPr>
        <w:spacing w:after="80" w:line="269" w:lineRule="auto"/>
        <w:ind w:left="259" w:hanging="259"/>
      </w:pPr>
      <w:r>
        <w:rPr>
          <w:b/>
          <w:sz w:val="20"/>
        </w:rPr>
        <w:t xml:space="preserve">- </w:t>
      </w:r>
      <w:r>
        <w:rPr>
          <w:sz w:val="20"/>
        </w:rPr>
        <w:t>Page handles missing order context gracefully.</w:t>
      </w:r>
    </w:p>
    <w:p>
      <w:pPr>
        <w:pStyle w:val="Heading2"/>
      </w:pPr>
      <w:r>
        <w:t>5.9 Account Login and Signup - account.html</w:t>
      </w:r>
    </w:p>
    <w:p>
      <w:pPr>
        <w:spacing w:after="120" w:line="269" w:lineRule="auto"/>
      </w:pPr>
      <w:r>
        <w:t>Purpose: Customer authentication and account entry point.</w:t>
      </w:r>
    </w:p>
    <w:p>
      <w:pPr>
        <w:spacing w:after="120" w:line="269" w:lineRule="auto"/>
      </w:pPr>
      <w:r>
        <w:t>Main functions:</w:t>
      </w:r>
    </w:p>
    <w:p>
      <w:pPr>
        <w:spacing w:after="80" w:line="269" w:lineRule="auto"/>
        <w:ind w:left="259" w:hanging="259"/>
      </w:pPr>
      <w:r>
        <w:rPr>
          <w:b/>
          <w:sz w:val="20"/>
        </w:rPr>
        <w:t xml:space="preserve">- </w:t>
      </w:r>
      <w:r>
        <w:rPr>
          <w:sz w:val="20"/>
        </w:rPr>
        <w:t>Login tab.</w:t>
      </w:r>
    </w:p>
    <w:p>
      <w:pPr>
        <w:spacing w:after="80" w:line="269" w:lineRule="auto"/>
        <w:ind w:left="259" w:hanging="259"/>
      </w:pPr>
      <w:r>
        <w:rPr>
          <w:b/>
          <w:sz w:val="20"/>
        </w:rPr>
        <w:t xml:space="preserve">- </w:t>
      </w:r>
      <w:r>
        <w:rPr>
          <w:sz w:val="20"/>
        </w:rPr>
        <w:t>Signup tab.</w:t>
      </w:r>
    </w:p>
    <w:p>
      <w:pPr>
        <w:spacing w:after="80" w:line="269" w:lineRule="auto"/>
        <w:ind w:left="259" w:hanging="259"/>
      </w:pPr>
      <w:r>
        <w:rPr>
          <w:b/>
          <w:sz w:val="20"/>
        </w:rPr>
        <w:t xml:space="preserve">- </w:t>
      </w:r>
      <w:r>
        <w:rPr>
          <w:sz w:val="20"/>
        </w:rPr>
        <w:t>Required field validation.</w:t>
      </w:r>
    </w:p>
    <w:p>
      <w:pPr>
        <w:spacing w:after="80" w:line="269" w:lineRule="auto"/>
        <w:ind w:left="259" w:hanging="259"/>
      </w:pPr>
      <w:r>
        <w:rPr>
          <w:b/>
          <w:sz w:val="20"/>
        </w:rPr>
        <w:t xml:space="preserve">- </w:t>
      </w:r>
      <w:r>
        <w:rPr>
          <w:sz w:val="20"/>
        </w:rPr>
        <w:t>Email format validation.</w:t>
      </w:r>
    </w:p>
    <w:p>
      <w:pPr>
        <w:spacing w:after="80" w:line="269" w:lineRule="auto"/>
        <w:ind w:left="259" w:hanging="259"/>
      </w:pPr>
      <w:r>
        <w:rPr>
          <w:b/>
          <w:sz w:val="20"/>
        </w:rPr>
        <w:t xml:space="preserve">- </w:t>
      </w:r>
      <w:r>
        <w:rPr>
          <w:sz w:val="20"/>
        </w:rPr>
        <w:t>Password length validation.</w:t>
      </w:r>
    </w:p>
    <w:p>
      <w:pPr>
        <w:spacing w:after="80" w:line="269" w:lineRule="auto"/>
        <w:ind w:left="259" w:hanging="259"/>
      </w:pPr>
      <w:r>
        <w:rPr>
          <w:b/>
          <w:sz w:val="20"/>
        </w:rPr>
        <w:t xml:space="preserve">- </w:t>
      </w:r>
      <w:r>
        <w:rPr>
          <w:sz w:val="20"/>
        </w:rPr>
        <w:t>Confirm password validation.</w:t>
      </w:r>
    </w:p>
    <w:p>
      <w:pPr>
        <w:spacing w:after="80" w:line="269" w:lineRule="auto"/>
        <w:ind w:left="259" w:hanging="259"/>
      </w:pPr>
      <w:r>
        <w:rPr>
          <w:b/>
          <w:sz w:val="20"/>
        </w:rPr>
        <w:t xml:space="preserve">- </w:t>
      </w:r>
      <w:r>
        <w:rPr>
          <w:sz w:val="20"/>
        </w:rPr>
        <w:t>Show/hide password controls.</w:t>
      </w:r>
    </w:p>
    <w:p>
      <w:pPr>
        <w:spacing w:after="80" w:line="269" w:lineRule="auto"/>
        <w:ind w:left="259" w:hanging="259"/>
      </w:pPr>
      <w:r>
        <w:rPr>
          <w:b/>
          <w:sz w:val="20"/>
        </w:rPr>
        <w:t xml:space="preserve">- </w:t>
      </w:r>
      <w:r>
        <w:rPr>
          <w:sz w:val="20"/>
        </w:rPr>
        <w:t>Supabase email/password login.</w:t>
      </w:r>
    </w:p>
    <w:p>
      <w:pPr>
        <w:spacing w:after="80" w:line="269" w:lineRule="auto"/>
        <w:ind w:left="259" w:hanging="259"/>
      </w:pPr>
      <w:r>
        <w:rPr>
          <w:b/>
          <w:sz w:val="20"/>
        </w:rPr>
        <w:t xml:space="preserve">- </w:t>
      </w:r>
      <w:r>
        <w:rPr>
          <w:sz w:val="20"/>
        </w:rPr>
        <w:t>Supabase email/password signup.</w:t>
      </w:r>
    </w:p>
    <w:p>
      <w:pPr>
        <w:spacing w:after="80" w:line="269" w:lineRule="auto"/>
        <w:ind w:left="259" w:hanging="259"/>
      </w:pPr>
      <w:r>
        <w:rPr>
          <w:b/>
          <w:sz w:val="20"/>
        </w:rPr>
        <w:t xml:space="preserve">- </w:t>
      </w:r>
      <w:r>
        <w:rPr>
          <w:sz w:val="20"/>
        </w:rPr>
        <w:t>Google OAuth login.</w:t>
      </w:r>
    </w:p>
    <w:p>
      <w:pPr>
        <w:spacing w:after="80" w:line="269" w:lineRule="auto"/>
        <w:ind w:left="259" w:hanging="259"/>
      </w:pPr>
      <w:r>
        <w:rPr>
          <w:b/>
          <w:sz w:val="20"/>
        </w:rPr>
        <w:t xml:space="preserve">- </w:t>
      </w:r>
      <w:r>
        <w:rPr>
          <w:sz w:val="20"/>
        </w:rPr>
        <w:t>Signed-in account panel.</w:t>
      </w:r>
    </w:p>
    <w:p>
      <w:pPr>
        <w:spacing w:after="80" w:line="269" w:lineRule="auto"/>
        <w:ind w:left="259" w:hanging="259"/>
      </w:pPr>
      <w:r>
        <w:rPr>
          <w:b/>
          <w:sz w:val="20"/>
        </w:rPr>
        <w:t xml:space="preserve">- </w:t>
      </w:r>
      <w:r>
        <w:rPr>
          <w:sz w:val="20"/>
        </w:rPr>
        <w:t>Sign out.</w:t>
      </w:r>
    </w:p>
    <w:p>
      <w:pPr>
        <w:spacing w:after="80" w:line="269" w:lineRule="auto"/>
        <w:ind w:left="259" w:hanging="259"/>
      </w:pPr>
      <w:r>
        <w:rPr>
          <w:b/>
          <w:sz w:val="20"/>
        </w:rPr>
        <w:t xml:space="preserve">- </w:t>
      </w:r>
      <w:r>
        <w:rPr>
          <w:sz w:val="20"/>
        </w:rPr>
        <w:t>Redirect parameter handling.</w:t>
      </w:r>
    </w:p>
    <w:p>
      <w:pPr>
        <w:spacing w:after="120" w:line="269" w:lineRule="auto"/>
      </w:pPr>
      <w:r>
        <w:t>Testing focus:</w:t>
      </w:r>
    </w:p>
    <w:p>
      <w:pPr>
        <w:spacing w:after="80" w:line="269" w:lineRule="auto"/>
        <w:ind w:left="259" w:hanging="259"/>
      </w:pPr>
      <w:r>
        <w:rPr>
          <w:b/>
          <w:sz w:val="20"/>
        </w:rPr>
        <w:t xml:space="preserve">- </w:t>
      </w:r>
      <w:r>
        <w:rPr>
          <w:sz w:val="20"/>
        </w:rPr>
        <w:t>Empty required fields show proper errors.</w:t>
      </w:r>
    </w:p>
    <w:p>
      <w:pPr>
        <w:spacing w:after="80" w:line="269" w:lineRule="auto"/>
        <w:ind w:left="259" w:hanging="259"/>
      </w:pPr>
      <w:r>
        <w:rPr>
          <w:b/>
          <w:sz w:val="20"/>
        </w:rPr>
        <w:t xml:space="preserve">- </w:t>
      </w:r>
      <w:r>
        <w:rPr>
          <w:sz w:val="20"/>
        </w:rPr>
        <w:t>Invalid email shows proper error.</w:t>
      </w:r>
    </w:p>
    <w:p>
      <w:pPr>
        <w:spacing w:after="80" w:line="269" w:lineRule="auto"/>
        <w:ind w:left="259" w:hanging="259"/>
      </w:pPr>
      <w:r>
        <w:rPr>
          <w:b/>
          <w:sz w:val="20"/>
        </w:rPr>
        <w:t xml:space="preserve">- </w:t>
      </w:r>
      <w:r>
        <w:rPr>
          <w:sz w:val="20"/>
        </w:rPr>
        <w:t>Wrong login credentials show normalized message.</w:t>
      </w:r>
    </w:p>
    <w:p>
      <w:pPr>
        <w:spacing w:after="80" w:line="269" w:lineRule="auto"/>
        <w:ind w:left="259" w:hanging="259"/>
      </w:pPr>
      <w:r>
        <w:rPr>
          <w:b/>
          <w:sz w:val="20"/>
        </w:rPr>
        <w:t xml:space="preserve">- </w:t>
      </w:r>
      <w:r>
        <w:rPr>
          <w:sz w:val="20"/>
        </w:rPr>
        <w:t>Email-not-confirmed message is handled.</w:t>
      </w:r>
    </w:p>
    <w:p>
      <w:pPr>
        <w:spacing w:after="80" w:line="269" w:lineRule="auto"/>
        <w:ind w:left="259" w:hanging="259"/>
      </w:pPr>
      <w:r>
        <w:rPr>
          <w:b/>
          <w:sz w:val="20"/>
        </w:rPr>
        <w:t xml:space="preserve">- </w:t>
      </w:r>
      <w:r>
        <w:rPr>
          <w:sz w:val="20"/>
        </w:rPr>
        <w:t>Signup with existing email shows correct error.</w:t>
      </w:r>
    </w:p>
    <w:p>
      <w:pPr>
        <w:spacing w:after="80" w:line="269" w:lineRule="auto"/>
        <w:ind w:left="259" w:hanging="259"/>
      </w:pPr>
      <w:r>
        <w:rPr>
          <w:b/>
          <w:sz w:val="20"/>
        </w:rPr>
        <w:t xml:space="preserve">- </w:t>
      </w:r>
      <w:r>
        <w:rPr>
          <w:sz w:val="20"/>
        </w:rPr>
        <w:t>Signup stores pending customer state when email verification is required.</w:t>
      </w:r>
    </w:p>
    <w:p>
      <w:pPr>
        <w:spacing w:after="80" w:line="269" w:lineRule="auto"/>
        <w:ind w:left="259" w:hanging="259"/>
      </w:pPr>
      <w:r>
        <w:rPr>
          <w:b/>
          <w:sz w:val="20"/>
        </w:rPr>
        <w:t xml:space="preserve">- </w:t>
      </w:r>
      <w:r>
        <w:rPr>
          <w:sz w:val="20"/>
        </w:rPr>
        <w:t>Google login starts OAuth flow.</w:t>
      </w:r>
    </w:p>
    <w:p>
      <w:pPr>
        <w:spacing w:after="80" w:line="269" w:lineRule="auto"/>
        <w:ind w:left="259" w:hanging="259"/>
      </w:pPr>
      <w:r>
        <w:rPr>
          <w:b/>
          <w:sz w:val="20"/>
        </w:rPr>
        <w:t xml:space="preserve">- </w:t>
      </w:r>
      <w:r>
        <w:rPr>
          <w:sz w:val="20"/>
        </w:rPr>
        <w:t>Redirects do not allow unsafe external URLs.</w:t>
      </w:r>
    </w:p>
    <w:p>
      <w:pPr>
        <w:spacing w:after="80" w:line="269" w:lineRule="auto"/>
        <w:ind w:left="259" w:hanging="259"/>
      </w:pPr>
      <w:r>
        <w:rPr>
          <w:b/>
          <w:sz w:val="20"/>
        </w:rPr>
        <w:t xml:space="preserve">- </w:t>
      </w:r>
      <w:r>
        <w:rPr>
          <w:sz w:val="20"/>
        </w:rPr>
        <w:t>Signed-in user sees account links and sign-out action.</w:t>
      </w:r>
    </w:p>
    <w:p>
      <w:pPr>
        <w:spacing w:after="80" w:line="269" w:lineRule="auto"/>
        <w:ind w:left="259" w:hanging="259"/>
      </w:pPr>
      <w:r>
        <w:rPr>
          <w:b/>
          <w:sz w:val="20"/>
        </w:rPr>
        <w:t xml:space="preserve">- </w:t>
      </w:r>
      <w:r>
        <w:rPr>
          <w:sz w:val="20"/>
        </w:rPr>
        <w:t>Header auth state updates after login/logout.</w:t>
      </w:r>
    </w:p>
    <w:p>
      <w:pPr>
        <w:pStyle w:val="Heading2"/>
      </w:pPr>
      <w:r>
        <w:t>5.10 Forgot Password - forgot-password.html</w:t>
      </w:r>
    </w:p>
    <w:p>
      <w:pPr>
        <w:spacing w:after="120" w:line="269" w:lineRule="auto"/>
      </w:pPr>
      <w:r>
        <w:t>Purpose: Request reset password email.</w:t>
      </w:r>
    </w:p>
    <w:p>
      <w:pPr>
        <w:spacing w:after="120" w:line="269" w:lineRule="auto"/>
      </w:pPr>
      <w:r>
        <w:t>Main functions:</w:t>
      </w:r>
    </w:p>
    <w:p>
      <w:pPr>
        <w:spacing w:after="80" w:line="269" w:lineRule="auto"/>
        <w:ind w:left="259" w:hanging="259"/>
      </w:pPr>
      <w:r>
        <w:rPr>
          <w:b/>
          <w:sz w:val="20"/>
        </w:rPr>
        <w:t xml:space="preserve">- </w:t>
      </w:r>
      <w:r>
        <w:rPr>
          <w:sz w:val="20"/>
        </w:rPr>
        <w:t>Email validation.</w:t>
      </w:r>
    </w:p>
    <w:p>
      <w:pPr>
        <w:spacing w:after="80" w:line="269" w:lineRule="auto"/>
        <w:ind w:left="259" w:hanging="259"/>
      </w:pPr>
      <w:r>
        <w:rPr>
          <w:b/>
          <w:sz w:val="20"/>
        </w:rPr>
        <w:t xml:space="preserve">- </w:t>
      </w:r>
      <w:r>
        <w:rPr>
          <w:sz w:val="20"/>
        </w:rPr>
        <w:t>Supabase resetPasswordForEmail.</w:t>
      </w:r>
    </w:p>
    <w:p>
      <w:pPr>
        <w:spacing w:after="80" w:line="269" w:lineRule="auto"/>
        <w:ind w:left="259" w:hanging="259"/>
      </w:pPr>
      <w:r>
        <w:rPr>
          <w:b/>
          <w:sz w:val="20"/>
        </w:rPr>
        <w:t xml:space="preserve">- </w:t>
      </w:r>
      <w:r>
        <w:rPr>
          <w:sz w:val="20"/>
        </w:rPr>
        <w:t>Redirect target to reset-password.html.</w:t>
      </w:r>
    </w:p>
    <w:p>
      <w:pPr>
        <w:spacing w:after="80" w:line="269" w:lineRule="auto"/>
        <w:ind w:left="259" w:hanging="259"/>
      </w:pPr>
      <w:r>
        <w:rPr>
          <w:b/>
          <w:sz w:val="20"/>
        </w:rPr>
        <w:t xml:space="preserve">- </w:t>
      </w:r>
      <w:r>
        <w:rPr>
          <w:sz w:val="20"/>
        </w:rPr>
        <w:t>Success/error message display.</w:t>
      </w:r>
    </w:p>
    <w:p>
      <w:pPr>
        <w:spacing w:after="120" w:line="269" w:lineRule="auto"/>
      </w:pPr>
      <w:r>
        <w:t>Testing focus:</w:t>
      </w:r>
    </w:p>
    <w:p>
      <w:pPr>
        <w:spacing w:after="80" w:line="269" w:lineRule="auto"/>
        <w:ind w:left="259" w:hanging="259"/>
      </w:pPr>
      <w:r>
        <w:rPr>
          <w:b/>
          <w:sz w:val="20"/>
        </w:rPr>
        <w:t xml:space="preserve">- </w:t>
      </w:r>
      <w:r>
        <w:rPr>
          <w:sz w:val="20"/>
        </w:rPr>
        <w:t>Empty email and invalid email validation.</w:t>
      </w:r>
    </w:p>
    <w:p>
      <w:pPr>
        <w:spacing w:after="80" w:line="269" w:lineRule="auto"/>
        <w:ind w:left="259" w:hanging="259"/>
      </w:pPr>
      <w:r>
        <w:rPr>
          <w:b/>
          <w:sz w:val="20"/>
        </w:rPr>
        <w:t xml:space="preserve">- </w:t>
      </w:r>
      <w:r>
        <w:rPr>
          <w:sz w:val="20"/>
        </w:rPr>
        <w:t>Valid email triggers reset request.</w:t>
      </w:r>
    </w:p>
    <w:p>
      <w:pPr>
        <w:spacing w:after="80" w:line="269" w:lineRule="auto"/>
        <w:ind w:left="259" w:hanging="259"/>
      </w:pPr>
      <w:r>
        <w:rPr>
          <w:b/>
          <w:sz w:val="20"/>
        </w:rPr>
        <w:t xml:space="preserve">- </w:t>
      </w:r>
      <w:r>
        <w:rPr>
          <w:sz w:val="20"/>
        </w:rPr>
        <w:t>Supabase/network error message is visible.</w:t>
      </w:r>
    </w:p>
    <w:p>
      <w:pPr>
        <w:spacing w:after="80" w:line="269" w:lineRule="auto"/>
        <w:ind w:left="259" w:hanging="259"/>
      </w:pPr>
      <w:r>
        <w:rPr>
          <w:b/>
          <w:sz w:val="20"/>
        </w:rPr>
        <w:t xml:space="preserve">- </w:t>
      </w:r>
      <w:r>
        <w:rPr>
          <w:sz w:val="20"/>
        </w:rPr>
        <w:t>Back-to-login link works.</w:t>
      </w:r>
    </w:p>
    <w:p>
      <w:pPr>
        <w:pStyle w:val="Heading2"/>
      </w:pPr>
      <w:r>
        <w:t>5.11 Reset Password - reset-password.html</w:t>
      </w:r>
    </w:p>
    <w:p>
      <w:pPr>
        <w:spacing w:after="120" w:line="269" w:lineRule="auto"/>
      </w:pPr>
      <w:r>
        <w:t>Purpose: Update account password after reset link.</w:t>
      </w:r>
    </w:p>
    <w:p>
      <w:pPr>
        <w:spacing w:after="120" w:line="269" w:lineRule="auto"/>
      </w:pPr>
      <w:r>
        <w:t>Main functions:</w:t>
      </w:r>
    </w:p>
    <w:p>
      <w:pPr>
        <w:spacing w:after="80" w:line="269" w:lineRule="auto"/>
        <w:ind w:left="259" w:hanging="259"/>
      </w:pPr>
      <w:r>
        <w:rPr>
          <w:b/>
          <w:sz w:val="20"/>
        </w:rPr>
        <w:t xml:space="preserve">- </w:t>
      </w:r>
      <w:r>
        <w:rPr>
          <w:sz w:val="20"/>
        </w:rPr>
        <w:t>New password and confirm password fields.</w:t>
      </w:r>
    </w:p>
    <w:p>
      <w:pPr>
        <w:spacing w:after="80" w:line="269" w:lineRule="auto"/>
        <w:ind w:left="259" w:hanging="259"/>
      </w:pPr>
      <w:r>
        <w:rPr>
          <w:b/>
          <w:sz w:val="20"/>
        </w:rPr>
        <w:t xml:space="preserve">- </w:t>
      </w:r>
      <w:r>
        <w:rPr>
          <w:sz w:val="20"/>
        </w:rPr>
        <w:t>Required validation.</w:t>
      </w:r>
    </w:p>
    <w:p>
      <w:pPr>
        <w:spacing w:after="80" w:line="269" w:lineRule="auto"/>
        <w:ind w:left="259" w:hanging="259"/>
      </w:pPr>
      <w:r>
        <w:rPr>
          <w:b/>
          <w:sz w:val="20"/>
        </w:rPr>
        <w:t xml:space="preserve">- </w:t>
      </w:r>
      <w:r>
        <w:rPr>
          <w:sz w:val="20"/>
        </w:rPr>
        <w:t>Password match validation.</w:t>
      </w:r>
    </w:p>
    <w:p>
      <w:pPr>
        <w:spacing w:after="80" w:line="269" w:lineRule="auto"/>
        <w:ind w:left="259" w:hanging="259"/>
      </w:pPr>
      <w:r>
        <w:rPr>
          <w:b/>
          <w:sz w:val="20"/>
        </w:rPr>
        <w:t xml:space="preserve">- </w:t>
      </w:r>
      <w:r>
        <w:rPr>
          <w:sz w:val="20"/>
        </w:rPr>
        <w:t>Supabase updateUser password update.</w:t>
      </w:r>
    </w:p>
    <w:p>
      <w:pPr>
        <w:spacing w:after="80" w:line="269" w:lineRule="auto"/>
        <w:ind w:left="259" w:hanging="259"/>
      </w:pPr>
      <w:r>
        <w:rPr>
          <w:b/>
          <w:sz w:val="20"/>
        </w:rPr>
        <w:t xml:space="preserve">- </w:t>
      </w:r>
      <w:r>
        <w:rPr>
          <w:sz w:val="20"/>
        </w:rPr>
        <w:t>Redirect/account flow after success.</w:t>
      </w:r>
    </w:p>
    <w:p>
      <w:pPr>
        <w:spacing w:after="120" w:line="269" w:lineRule="auto"/>
      </w:pPr>
      <w:r>
        <w:t>Testing focus:</w:t>
      </w:r>
    </w:p>
    <w:p>
      <w:pPr>
        <w:spacing w:after="80" w:line="269" w:lineRule="auto"/>
        <w:ind w:left="259" w:hanging="259"/>
      </w:pPr>
      <w:r>
        <w:rPr>
          <w:b/>
          <w:sz w:val="20"/>
        </w:rPr>
        <w:t xml:space="preserve">- </w:t>
      </w:r>
      <w:r>
        <w:rPr>
          <w:sz w:val="20"/>
        </w:rPr>
        <w:t>Empty password fields show errors.</w:t>
      </w:r>
    </w:p>
    <w:p>
      <w:pPr>
        <w:spacing w:after="80" w:line="269" w:lineRule="auto"/>
        <w:ind w:left="259" w:hanging="259"/>
      </w:pPr>
      <w:r>
        <w:rPr>
          <w:b/>
          <w:sz w:val="20"/>
        </w:rPr>
        <w:t xml:space="preserve">- </w:t>
      </w:r>
      <w:r>
        <w:rPr>
          <w:sz w:val="20"/>
        </w:rPr>
        <w:t>Mismatched passwords are blocked.</w:t>
      </w:r>
    </w:p>
    <w:p>
      <w:pPr>
        <w:spacing w:after="80" w:line="269" w:lineRule="auto"/>
        <w:ind w:left="259" w:hanging="259"/>
      </w:pPr>
      <w:r>
        <w:rPr>
          <w:b/>
          <w:sz w:val="20"/>
        </w:rPr>
        <w:t xml:space="preserve">- </w:t>
      </w:r>
      <w:r>
        <w:rPr>
          <w:sz w:val="20"/>
        </w:rPr>
        <w:t>Weak password is rejected by Supabase.</w:t>
      </w:r>
    </w:p>
    <w:p>
      <w:pPr>
        <w:spacing w:after="80" w:line="269" w:lineRule="auto"/>
        <w:ind w:left="259" w:hanging="259"/>
      </w:pPr>
      <w:r>
        <w:rPr>
          <w:b/>
          <w:sz w:val="20"/>
        </w:rPr>
        <w:t xml:space="preserve">- </w:t>
      </w:r>
      <w:r>
        <w:rPr>
          <w:sz w:val="20"/>
        </w:rPr>
        <w:t>Valid reset session updates password.</w:t>
      </w:r>
    </w:p>
    <w:p>
      <w:pPr>
        <w:spacing w:after="80" w:line="269" w:lineRule="auto"/>
        <w:ind w:left="259" w:hanging="259"/>
      </w:pPr>
      <w:r>
        <w:rPr>
          <w:b/>
          <w:sz w:val="20"/>
        </w:rPr>
        <w:t xml:space="preserve">- </w:t>
      </w:r>
      <w:r>
        <w:rPr>
          <w:sz w:val="20"/>
        </w:rPr>
        <w:t>Expired/invalid reset session shows meaningful error.</w:t>
      </w:r>
    </w:p>
    <w:p>
      <w:pPr>
        <w:pStyle w:val="Heading2"/>
      </w:pPr>
      <w:r>
        <w:t>5.12 Account Dashboard - account-dashboard.html</w:t>
      </w:r>
    </w:p>
    <w:p>
      <w:pPr>
        <w:spacing w:after="120" w:line="269" w:lineRule="auto"/>
      </w:pPr>
      <w:r>
        <w:t>Purpose: Signed-in customer summary page.</w:t>
      </w:r>
    </w:p>
    <w:p>
      <w:pPr>
        <w:spacing w:after="120" w:line="269" w:lineRule="auto"/>
      </w:pPr>
      <w:r>
        <w:t>Main functions:</w:t>
      </w:r>
    </w:p>
    <w:p>
      <w:pPr>
        <w:spacing w:after="80" w:line="269" w:lineRule="auto"/>
        <w:ind w:left="259" w:hanging="259"/>
      </w:pPr>
      <w:r>
        <w:rPr>
          <w:b/>
          <w:sz w:val="20"/>
        </w:rPr>
        <w:t xml:space="preserve">- </w:t>
      </w:r>
      <w:r>
        <w:rPr>
          <w:sz w:val="20"/>
        </w:rPr>
        <w:t>Requires signed-in customer.</w:t>
      </w:r>
    </w:p>
    <w:p>
      <w:pPr>
        <w:spacing w:after="80" w:line="269" w:lineRule="auto"/>
        <w:ind w:left="259" w:hanging="259"/>
      </w:pPr>
      <w:r>
        <w:rPr>
          <w:b/>
          <w:sz w:val="20"/>
        </w:rPr>
        <w:t xml:space="preserve">- </w:t>
      </w:r>
      <w:r>
        <w:rPr>
          <w:sz w:val="20"/>
        </w:rPr>
        <w:t>Shows total orders, wishlist items, unread notifications, saved addresses, product reviews, and return requests.</w:t>
      </w:r>
    </w:p>
    <w:p>
      <w:pPr>
        <w:spacing w:after="80" w:line="269" w:lineRule="auto"/>
        <w:ind w:left="259" w:hanging="259"/>
      </w:pPr>
      <w:r>
        <w:rPr>
          <w:b/>
          <w:sz w:val="20"/>
        </w:rPr>
        <w:t xml:space="preserve">- </w:t>
      </w:r>
      <w:r>
        <w:rPr>
          <w:sz w:val="20"/>
        </w:rPr>
        <w:t>Shows latest order and tracking link.</w:t>
      </w:r>
    </w:p>
    <w:p>
      <w:pPr>
        <w:spacing w:after="80" w:line="269" w:lineRule="auto"/>
        <w:ind w:left="259" w:hanging="259"/>
      </w:pPr>
      <w:r>
        <w:rPr>
          <w:b/>
          <w:sz w:val="20"/>
        </w:rPr>
        <w:t xml:space="preserve">- </w:t>
      </w:r>
      <w:r>
        <w:rPr>
          <w:sz w:val="20"/>
        </w:rPr>
        <w:t>Loads customer profile and common account data from Supabase.</w:t>
      </w:r>
    </w:p>
    <w:p>
      <w:pPr>
        <w:spacing w:after="120" w:line="269" w:lineRule="auto"/>
      </w:pPr>
      <w:r>
        <w:t>Testing focus:</w:t>
      </w:r>
    </w:p>
    <w:p>
      <w:pPr>
        <w:spacing w:after="80" w:line="269" w:lineRule="auto"/>
        <w:ind w:left="259" w:hanging="259"/>
      </w:pPr>
      <w:r>
        <w:rPr>
          <w:b/>
          <w:sz w:val="20"/>
        </w:rPr>
        <w:t xml:space="preserve">- </w:t>
      </w:r>
      <w:r>
        <w:rPr>
          <w:sz w:val="20"/>
        </w:rPr>
        <w:t>Unsigned users redirect to login.</w:t>
      </w:r>
    </w:p>
    <w:p>
      <w:pPr>
        <w:spacing w:after="80" w:line="269" w:lineRule="auto"/>
        <w:ind w:left="259" w:hanging="259"/>
      </w:pPr>
      <w:r>
        <w:rPr>
          <w:b/>
          <w:sz w:val="20"/>
        </w:rPr>
        <w:t xml:space="preserve">- </w:t>
      </w:r>
      <w:r>
        <w:rPr>
          <w:sz w:val="20"/>
        </w:rPr>
        <w:t>Counts match actual Supabase rows.</w:t>
      </w:r>
    </w:p>
    <w:p>
      <w:pPr>
        <w:spacing w:after="80" w:line="269" w:lineRule="auto"/>
        <w:ind w:left="259" w:hanging="259"/>
      </w:pPr>
      <w:r>
        <w:rPr>
          <w:b/>
          <w:sz w:val="20"/>
        </w:rPr>
        <w:t xml:space="preserve">- </w:t>
      </w:r>
      <w:r>
        <w:rPr>
          <w:sz w:val="20"/>
        </w:rPr>
        <w:t>Latest order link opens tracking page.</w:t>
      </w:r>
    </w:p>
    <w:p>
      <w:pPr>
        <w:spacing w:after="80" w:line="269" w:lineRule="auto"/>
        <w:ind w:left="259" w:hanging="259"/>
      </w:pPr>
      <w:r>
        <w:rPr>
          <w:b/>
          <w:sz w:val="20"/>
        </w:rPr>
        <w:t xml:space="preserve">- </w:t>
      </w:r>
      <w:r>
        <w:rPr>
          <w:sz w:val="20"/>
        </w:rPr>
        <w:t>Account navigation works on desktop and mobile.</w:t>
      </w:r>
    </w:p>
    <w:p>
      <w:pPr>
        <w:pStyle w:val="Heading2"/>
      </w:pPr>
      <w:r>
        <w:t>5.13 Profile Page - profile.html</w:t>
      </w:r>
    </w:p>
    <w:p>
      <w:pPr>
        <w:spacing w:after="120" w:line="269" w:lineRule="auto"/>
      </w:pPr>
      <w:r>
        <w:t>Purpose: Customer profile management.</w:t>
      </w:r>
    </w:p>
    <w:p>
      <w:pPr>
        <w:spacing w:after="120" w:line="269" w:lineRule="auto"/>
      </w:pPr>
      <w:r>
        <w:t>Main functions:</w:t>
      </w:r>
    </w:p>
    <w:p>
      <w:pPr>
        <w:spacing w:after="80" w:line="269" w:lineRule="auto"/>
        <w:ind w:left="259" w:hanging="259"/>
      </w:pPr>
      <w:r>
        <w:rPr>
          <w:b/>
          <w:sz w:val="20"/>
        </w:rPr>
        <w:t xml:space="preserve">- </w:t>
      </w:r>
      <w:r>
        <w:rPr>
          <w:sz w:val="20"/>
        </w:rPr>
        <w:t>View and update full name and phone.</w:t>
      </w:r>
    </w:p>
    <w:p>
      <w:pPr>
        <w:spacing w:after="80" w:line="269" w:lineRule="auto"/>
        <w:ind w:left="259" w:hanging="259"/>
      </w:pPr>
      <w:r>
        <w:rPr>
          <w:b/>
          <w:sz w:val="20"/>
        </w:rPr>
        <w:t xml:space="preserve">- </w:t>
      </w:r>
      <w:r>
        <w:rPr>
          <w:sz w:val="20"/>
        </w:rPr>
        <w:t>Upload avatar to Supabase storage.</w:t>
      </w:r>
    </w:p>
    <w:p>
      <w:pPr>
        <w:spacing w:after="80" w:line="269" w:lineRule="auto"/>
        <w:ind w:left="259" w:hanging="259"/>
      </w:pPr>
      <w:r>
        <w:rPr>
          <w:b/>
          <w:sz w:val="20"/>
        </w:rPr>
        <w:t xml:space="preserve">- </w:t>
      </w:r>
      <w:r>
        <w:rPr>
          <w:sz w:val="20"/>
        </w:rPr>
        <w:t>Persist updated customer profile.</w:t>
      </w:r>
    </w:p>
    <w:p>
      <w:pPr>
        <w:spacing w:after="80" w:line="269" w:lineRule="auto"/>
        <w:ind w:left="259" w:hanging="259"/>
      </w:pPr>
      <w:r>
        <w:rPr>
          <w:b/>
          <w:sz w:val="20"/>
        </w:rPr>
        <w:t xml:space="preserve">- </w:t>
      </w:r>
      <w:r>
        <w:rPr>
          <w:sz w:val="20"/>
        </w:rPr>
        <w:t>Delete customer account through RPC.</w:t>
      </w:r>
    </w:p>
    <w:p>
      <w:pPr>
        <w:spacing w:after="120" w:line="269" w:lineRule="auto"/>
      </w:pPr>
      <w:r>
        <w:t>Testing focus:</w:t>
      </w:r>
    </w:p>
    <w:p>
      <w:pPr>
        <w:spacing w:after="80" w:line="269" w:lineRule="auto"/>
        <w:ind w:left="259" w:hanging="259"/>
      </w:pPr>
      <w:r>
        <w:rPr>
          <w:b/>
          <w:sz w:val="20"/>
        </w:rPr>
        <w:t xml:space="preserve">- </w:t>
      </w:r>
      <w:r>
        <w:rPr>
          <w:sz w:val="20"/>
        </w:rPr>
        <w:t>Profile fields load from Supabase/customer storage.</w:t>
      </w:r>
    </w:p>
    <w:p>
      <w:pPr>
        <w:spacing w:after="80" w:line="269" w:lineRule="auto"/>
        <w:ind w:left="259" w:hanging="259"/>
      </w:pPr>
      <w:r>
        <w:rPr>
          <w:b/>
          <w:sz w:val="20"/>
        </w:rPr>
        <w:t xml:space="preserve">- </w:t>
      </w:r>
      <w:r>
        <w:rPr>
          <w:sz w:val="20"/>
        </w:rPr>
        <w:t>Save profile updates Supabase and local customer state.</w:t>
      </w:r>
    </w:p>
    <w:p>
      <w:pPr>
        <w:spacing w:after="80" w:line="269" w:lineRule="auto"/>
        <w:ind w:left="259" w:hanging="259"/>
      </w:pPr>
      <w:r>
        <w:rPr>
          <w:b/>
          <w:sz w:val="20"/>
        </w:rPr>
        <w:t xml:space="preserve">- </w:t>
      </w:r>
      <w:r>
        <w:rPr>
          <w:sz w:val="20"/>
        </w:rPr>
        <w:t>Avatar upload accepts valid image files.</w:t>
      </w:r>
    </w:p>
    <w:p>
      <w:pPr>
        <w:spacing w:after="80" w:line="269" w:lineRule="auto"/>
        <w:ind w:left="259" w:hanging="259"/>
      </w:pPr>
      <w:r>
        <w:rPr>
          <w:b/>
          <w:sz w:val="20"/>
        </w:rPr>
        <w:t xml:space="preserve">- </w:t>
      </w:r>
      <w:r>
        <w:rPr>
          <w:sz w:val="20"/>
        </w:rPr>
        <w:t>Avatar upload failure does not block text profile update.</w:t>
      </w:r>
    </w:p>
    <w:p>
      <w:pPr>
        <w:spacing w:after="80" w:line="269" w:lineRule="auto"/>
        <w:ind w:left="259" w:hanging="259"/>
      </w:pPr>
      <w:r>
        <w:rPr>
          <w:b/>
          <w:sz w:val="20"/>
        </w:rPr>
        <w:t xml:space="preserve">- </w:t>
      </w:r>
      <w:r>
        <w:rPr>
          <w:sz w:val="20"/>
        </w:rPr>
        <w:t>Delete account requires typing DELETE and final confirmation.</w:t>
      </w:r>
    </w:p>
    <w:p>
      <w:pPr>
        <w:spacing w:after="80" w:line="269" w:lineRule="auto"/>
        <w:ind w:left="259" w:hanging="259"/>
      </w:pPr>
      <w:r>
        <w:rPr>
          <w:b/>
          <w:sz w:val="20"/>
        </w:rPr>
        <w:t xml:space="preserve">- </w:t>
      </w:r>
      <w:r>
        <w:rPr>
          <w:sz w:val="20"/>
        </w:rPr>
        <w:t>Delete account signs out and removes customer-related records where configured.</w:t>
      </w:r>
    </w:p>
    <w:p>
      <w:pPr>
        <w:pStyle w:val="Heading2"/>
      </w:pPr>
      <w:r>
        <w:t>5.14 Addresses Page - addresses.html</w:t>
      </w:r>
    </w:p>
    <w:p>
      <w:pPr>
        <w:spacing w:after="120" w:line="269" w:lineRule="auto"/>
      </w:pPr>
      <w:r>
        <w:t>Purpose: Customer saved delivery addresses.</w:t>
      </w:r>
    </w:p>
    <w:p>
      <w:pPr>
        <w:spacing w:after="120" w:line="269" w:lineRule="auto"/>
      </w:pPr>
      <w:r>
        <w:t>Main functions:</w:t>
      </w:r>
    </w:p>
    <w:p>
      <w:pPr>
        <w:spacing w:after="80" w:line="269" w:lineRule="auto"/>
        <w:ind w:left="259" w:hanging="259"/>
      </w:pPr>
      <w:r>
        <w:rPr>
          <w:b/>
          <w:sz w:val="20"/>
        </w:rPr>
        <w:t xml:space="preserve">- </w:t>
      </w:r>
      <w:r>
        <w:rPr>
          <w:sz w:val="20"/>
        </w:rPr>
        <w:t>List saved addresses.</w:t>
      </w:r>
    </w:p>
    <w:p>
      <w:pPr>
        <w:spacing w:after="80" w:line="269" w:lineRule="auto"/>
        <w:ind w:left="259" w:hanging="259"/>
      </w:pPr>
      <w:r>
        <w:rPr>
          <w:b/>
          <w:sz w:val="20"/>
        </w:rPr>
        <w:t xml:space="preserve">- </w:t>
      </w:r>
      <w:r>
        <w:rPr>
          <w:sz w:val="20"/>
        </w:rPr>
        <w:t>Add address.</w:t>
      </w:r>
    </w:p>
    <w:p>
      <w:pPr>
        <w:spacing w:after="80" w:line="269" w:lineRule="auto"/>
        <w:ind w:left="259" w:hanging="259"/>
      </w:pPr>
      <w:r>
        <w:rPr>
          <w:b/>
          <w:sz w:val="20"/>
        </w:rPr>
        <w:t xml:space="preserve">- </w:t>
      </w:r>
      <w:r>
        <w:rPr>
          <w:sz w:val="20"/>
        </w:rPr>
        <w:t>Edit address.</w:t>
      </w:r>
    </w:p>
    <w:p>
      <w:pPr>
        <w:spacing w:after="80" w:line="269" w:lineRule="auto"/>
        <w:ind w:left="259" w:hanging="259"/>
      </w:pPr>
      <w:r>
        <w:rPr>
          <w:b/>
          <w:sz w:val="20"/>
        </w:rPr>
        <w:t xml:space="preserve">- </w:t>
      </w:r>
      <w:r>
        <w:rPr>
          <w:sz w:val="20"/>
        </w:rPr>
        <w:t>Delete address.</w:t>
      </w:r>
    </w:p>
    <w:p>
      <w:pPr>
        <w:spacing w:after="80" w:line="269" w:lineRule="auto"/>
        <w:ind w:left="259" w:hanging="259"/>
      </w:pPr>
      <w:r>
        <w:rPr>
          <w:b/>
          <w:sz w:val="20"/>
        </w:rPr>
        <w:t xml:space="preserve">- </w:t>
      </w:r>
      <w:r>
        <w:rPr>
          <w:sz w:val="20"/>
        </w:rPr>
        <w:t>Set default address.</w:t>
      </w:r>
    </w:p>
    <w:p>
      <w:pPr>
        <w:spacing w:after="80" w:line="269" w:lineRule="auto"/>
        <w:ind w:left="259" w:hanging="259"/>
      </w:pPr>
      <w:r>
        <w:rPr>
          <w:b/>
          <w:sz w:val="20"/>
        </w:rPr>
        <w:t xml:space="preserve">- </w:t>
      </w:r>
      <w:r>
        <w:rPr>
          <w:sz w:val="20"/>
        </w:rPr>
        <w:t>Ensure one default address behavior through Supabase trigger.</w:t>
      </w:r>
    </w:p>
    <w:p>
      <w:pPr>
        <w:spacing w:after="120" w:line="269" w:lineRule="auto"/>
      </w:pPr>
      <w:r>
        <w:t>Testing focus:</w:t>
      </w:r>
    </w:p>
    <w:p>
      <w:pPr>
        <w:spacing w:after="80" w:line="269" w:lineRule="auto"/>
        <w:ind w:left="259" w:hanging="259"/>
      </w:pPr>
      <w:r>
        <w:rPr>
          <w:b/>
          <w:sz w:val="20"/>
        </w:rPr>
        <w:t xml:space="preserve">- </w:t>
      </w:r>
      <w:r>
        <w:rPr>
          <w:sz w:val="20"/>
        </w:rPr>
        <w:t>Required address fields are enforced.</w:t>
      </w:r>
    </w:p>
    <w:p>
      <w:pPr>
        <w:spacing w:after="80" w:line="269" w:lineRule="auto"/>
        <w:ind w:left="259" w:hanging="259"/>
      </w:pPr>
      <w:r>
        <w:rPr>
          <w:b/>
          <w:sz w:val="20"/>
        </w:rPr>
        <w:t xml:space="preserve">- </w:t>
      </w:r>
      <w:r>
        <w:rPr>
          <w:sz w:val="20"/>
        </w:rPr>
        <w:t>First saved address becomes default.</w:t>
      </w:r>
    </w:p>
    <w:p>
      <w:pPr>
        <w:spacing w:after="80" w:line="269" w:lineRule="auto"/>
        <w:ind w:left="259" w:hanging="259"/>
      </w:pPr>
      <w:r>
        <w:rPr>
          <w:b/>
          <w:sz w:val="20"/>
        </w:rPr>
        <w:t xml:space="preserve">- </w:t>
      </w:r>
      <w:r>
        <w:rPr>
          <w:sz w:val="20"/>
        </w:rPr>
        <w:t>Setting a new default clears previous default.</w:t>
      </w:r>
    </w:p>
    <w:p>
      <w:pPr>
        <w:spacing w:after="80" w:line="269" w:lineRule="auto"/>
        <w:ind w:left="259" w:hanging="259"/>
      </w:pPr>
      <w:r>
        <w:rPr>
          <w:b/>
          <w:sz w:val="20"/>
        </w:rPr>
        <w:t xml:space="preserve">- </w:t>
      </w:r>
      <w:r>
        <w:rPr>
          <w:sz w:val="20"/>
        </w:rPr>
        <w:t>Editing address keeps correct row ID.</w:t>
      </w:r>
    </w:p>
    <w:p>
      <w:pPr>
        <w:spacing w:after="80" w:line="269" w:lineRule="auto"/>
        <w:ind w:left="259" w:hanging="259"/>
      </w:pPr>
      <w:r>
        <w:rPr>
          <w:b/>
          <w:sz w:val="20"/>
        </w:rPr>
        <w:t xml:space="preserve">- </w:t>
      </w:r>
      <w:r>
        <w:rPr>
          <w:sz w:val="20"/>
        </w:rPr>
        <w:t>Deleting default address handles remaining addresses correctly.</w:t>
      </w:r>
    </w:p>
    <w:p>
      <w:pPr>
        <w:spacing w:after="80" w:line="269" w:lineRule="auto"/>
        <w:ind w:left="259" w:hanging="259"/>
      </w:pPr>
      <w:r>
        <w:rPr>
          <w:b/>
          <w:sz w:val="20"/>
        </w:rPr>
        <w:t xml:space="preserve">- </w:t>
      </w:r>
      <w:r>
        <w:rPr>
          <w:sz w:val="20"/>
        </w:rPr>
        <w:t>Address list order shows default first.</w:t>
      </w:r>
    </w:p>
    <w:p>
      <w:pPr>
        <w:pStyle w:val="Heading2"/>
      </w:pPr>
      <w:r>
        <w:t>5.15 My Orders Page - my-orders.html</w:t>
      </w:r>
    </w:p>
    <w:p>
      <w:pPr>
        <w:spacing w:after="120" w:line="269" w:lineRule="auto"/>
      </w:pPr>
      <w:r>
        <w:t>Purpose: Customer order history and order cancellation.</w:t>
      </w:r>
    </w:p>
    <w:p>
      <w:pPr>
        <w:spacing w:after="120" w:line="269" w:lineRule="auto"/>
      </w:pPr>
      <w:r>
        <w:t>Main functions:</w:t>
      </w:r>
    </w:p>
    <w:p>
      <w:pPr>
        <w:spacing w:after="80" w:line="269" w:lineRule="auto"/>
        <w:ind w:left="259" w:hanging="259"/>
      </w:pPr>
      <w:r>
        <w:rPr>
          <w:b/>
          <w:sz w:val="20"/>
        </w:rPr>
        <w:t xml:space="preserve">- </w:t>
      </w:r>
      <w:r>
        <w:rPr>
          <w:sz w:val="20"/>
        </w:rPr>
        <w:t>Requires signed-in customer.</w:t>
      </w:r>
    </w:p>
    <w:p>
      <w:pPr>
        <w:spacing w:after="80" w:line="269" w:lineRule="auto"/>
        <w:ind w:left="259" w:hanging="259"/>
      </w:pPr>
      <w:r>
        <w:rPr>
          <w:b/>
          <w:sz w:val="20"/>
        </w:rPr>
        <w:t xml:space="preserve">- </w:t>
      </w:r>
      <w:r>
        <w:rPr>
          <w:sz w:val="20"/>
        </w:rPr>
        <w:t>Loads orders from Supabase by auth user or email.</w:t>
      </w:r>
    </w:p>
    <w:p>
      <w:pPr>
        <w:spacing w:after="80" w:line="269" w:lineRule="auto"/>
        <w:ind w:left="259" w:hanging="259"/>
      </w:pPr>
      <w:r>
        <w:rPr>
          <w:b/>
          <w:sz w:val="20"/>
        </w:rPr>
        <w:t xml:space="preserve">- </w:t>
      </w:r>
      <w:r>
        <w:rPr>
          <w:sz w:val="20"/>
        </w:rPr>
        <w:t>Falls back to Express API by email if needed.</w:t>
      </w:r>
    </w:p>
    <w:p>
      <w:pPr>
        <w:spacing w:after="80" w:line="269" w:lineRule="auto"/>
        <w:ind w:left="259" w:hanging="259"/>
      </w:pPr>
      <w:r>
        <w:rPr>
          <w:b/>
          <w:sz w:val="20"/>
        </w:rPr>
        <w:t xml:space="preserve">- </w:t>
      </w:r>
      <w:r>
        <w:rPr>
          <w:sz w:val="20"/>
        </w:rPr>
        <w:t>Shows summary metrics: total, pending, delivered, cancelled, latest, and spend.</w:t>
      </w:r>
    </w:p>
    <w:p>
      <w:pPr>
        <w:spacing w:after="80" w:line="269" w:lineRule="auto"/>
        <w:ind w:left="259" w:hanging="259"/>
      </w:pPr>
      <w:r>
        <w:rPr>
          <w:b/>
          <w:sz w:val="20"/>
        </w:rPr>
        <w:t xml:space="preserve">- </w:t>
      </w:r>
      <w:r>
        <w:rPr>
          <w:sz w:val="20"/>
        </w:rPr>
        <w:t>Shows order cards with tracking link, status, payment, fulfillment, invoice, delivery address, total, and items.</w:t>
      </w:r>
    </w:p>
    <w:p>
      <w:pPr>
        <w:spacing w:after="80" w:line="269" w:lineRule="auto"/>
        <w:ind w:left="259" w:hanging="259"/>
      </w:pPr>
      <w:r>
        <w:rPr>
          <w:b/>
          <w:sz w:val="20"/>
        </w:rPr>
        <w:t xml:space="preserve">- </w:t>
      </w:r>
      <w:r>
        <w:rPr>
          <w:sz w:val="20"/>
        </w:rPr>
        <w:t>Allows cancellation for pending/confirmed/processing orders.</w:t>
      </w:r>
    </w:p>
    <w:p>
      <w:pPr>
        <w:spacing w:after="120" w:line="269" w:lineRule="auto"/>
      </w:pPr>
      <w:r>
        <w:t>Testing focus:</w:t>
      </w:r>
    </w:p>
    <w:p>
      <w:pPr>
        <w:spacing w:after="80" w:line="269" w:lineRule="auto"/>
        <w:ind w:left="259" w:hanging="259"/>
      </w:pPr>
      <w:r>
        <w:rPr>
          <w:b/>
          <w:sz w:val="20"/>
        </w:rPr>
        <w:t xml:space="preserve">- </w:t>
      </w:r>
      <w:r>
        <w:rPr>
          <w:sz w:val="20"/>
        </w:rPr>
        <w:t>Unsigned users are redirected to login.</w:t>
      </w:r>
    </w:p>
    <w:p>
      <w:pPr>
        <w:spacing w:after="80" w:line="269" w:lineRule="auto"/>
        <w:ind w:left="259" w:hanging="259"/>
      </w:pPr>
      <w:r>
        <w:rPr>
          <w:b/>
          <w:sz w:val="20"/>
        </w:rPr>
        <w:t xml:space="preserve">- </w:t>
      </w:r>
      <w:r>
        <w:rPr>
          <w:sz w:val="20"/>
        </w:rPr>
        <w:t>Orders are filtered to signed-in customer only.</w:t>
      </w:r>
    </w:p>
    <w:p>
      <w:pPr>
        <w:spacing w:after="80" w:line="269" w:lineRule="auto"/>
        <w:ind w:left="259" w:hanging="259"/>
      </w:pPr>
      <w:r>
        <w:rPr>
          <w:b/>
          <w:sz w:val="20"/>
        </w:rPr>
        <w:t xml:space="preserve">- </w:t>
      </w:r>
      <w:r>
        <w:rPr>
          <w:sz w:val="20"/>
        </w:rPr>
        <w:t>Status labels match order data.</w:t>
      </w:r>
    </w:p>
    <w:p>
      <w:pPr>
        <w:spacing w:after="80" w:line="269" w:lineRule="auto"/>
        <w:ind w:left="259" w:hanging="259"/>
      </w:pPr>
      <w:r>
        <w:rPr>
          <w:b/>
          <w:sz w:val="20"/>
        </w:rPr>
        <w:t xml:space="preserve">- </w:t>
      </w:r>
      <w:r>
        <w:rPr>
          <w:sz w:val="20"/>
        </w:rPr>
        <w:t>Cancel button appears only for cancellable statuses.</w:t>
      </w:r>
    </w:p>
    <w:p>
      <w:pPr>
        <w:spacing w:after="80" w:line="269" w:lineRule="auto"/>
        <w:ind w:left="259" w:hanging="259"/>
      </w:pPr>
      <w:r>
        <w:rPr>
          <w:b/>
          <w:sz w:val="20"/>
        </w:rPr>
        <w:t xml:space="preserve">- </w:t>
      </w:r>
      <w:r>
        <w:rPr>
          <w:sz w:val="20"/>
        </w:rPr>
        <w:t>Cancellation prompt records reason.</w:t>
      </w:r>
    </w:p>
    <w:p>
      <w:pPr>
        <w:spacing w:after="80" w:line="269" w:lineRule="auto"/>
        <w:ind w:left="259" w:hanging="259"/>
      </w:pPr>
      <w:r>
        <w:rPr>
          <w:b/>
          <w:sz w:val="20"/>
        </w:rPr>
        <w:t xml:space="preserve">- </w:t>
      </w:r>
      <w:r>
        <w:rPr>
          <w:sz w:val="20"/>
        </w:rPr>
        <w:t>Cancelled order refreshes list and stock restore behavior is correct.</w:t>
      </w:r>
    </w:p>
    <w:p>
      <w:pPr>
        <w:spacing w:after="80" w:line="269" w:lineRule="auto"/>
        <w:ind w:left="259" w:hanging="259"/>
      </w:pPr>
      <w:r>
        <w:rPr>
          <w:b/>
          <w:sz w:val="20"/>
        </w:rPr>
        <w:t xml:space="preserve">- </w:t>
      </w:r>
      <w:r>
        <w:rPr>
          <w:sz w:val="20"/>
        </w:rPr>
        <w:t>Fallback API works if Supabase columns are unavailable.</w:t>
      </w:r>
    </w:p>
    <w:p>
      <w:pPr>
        <w:pStyle w:val="Heading2"/>
      </w:pPr>
      <w:r>
        <w:t>5.16 Track Order Page - track-order.html</w:t>
      </w:r>
    </w:p>
    <w:p>
      <w:pPr>
        <w:spacing w:after="120" w:line="269" w:lineRule="auto"/>
      </w:pPr>
      <w:r>
        <w:t>Purpose: Public/signed-in order tracking by tracking ID or order number.</w:t>
      </w:r>
    </w:p>
    <w:p>
      <w:pPr>
        <w:spacing w:after="120" w:line="269" w:lineRule="auto"/>
      </w:pPr>
      <w:r>
        <w:t>Main functions:</w:t>
      </w:r>
    </w:p>
    <w:p>
      <w:pPr>
        <w:spacing w:after="80" w:line="269" w:lineRule="auto"/>
        <w:ind w:left="259" w:hanging="259"/>
      </w:pPr>
      <w:r>
        <w:rPr>
          <w:b/>
          <w:sz w:val="20"/>
        </w:rPr>
        <w:t xml:space="preserve">- </w:t>
      </w:r>
      <w:r>
        <w:rPr>
          <w:sz w:val="20"/>
        </w:rPr>
        <w:t>Tracking ID input.</w:t>
      </w:r>
    </w:p>
    <w:p>
      <w:pPr>
        <w:spacing w:after="80" w:line="269" w:lineRule="auto"/>
        <w:ind w:left="259" w:hanging="259"/>
      </w:pPr>
      <w:r>
        <w:rPr>
          <w:b/>
          <w:sz w:val="20"/>
        </w:rPr>
        <w:t xml:space="preserve">- </w:t>
      </w:r>
      <w:r>
        <w:rPr>
          <w:sz w:val="20"/>
        </w:rPr>
        <w:t>Loads order by tracking_id or order_number.</w:t>
      </w:r>
    </w:p>
    <w:p>
      <w:pPr>
        <w:spacing w:after="80" w:line="269" w:lineRule="auto"/>
        <w:ind w:left="259" w:hanging="259"/>
      </w:pPr>
      <w:r>
        <w:rPr>
          <w:b/>
          <w:sz w:val="20"/>
        </w:rPr>
        <w:t xml:space="preserve">- </w:t>
      </w:r>
      <w:r>
        <w:rPr>
          <w:sz w:val="20"/>
        </w:rPr>
        <w:t>Uses Supabase first, dashboard API fallback.</w:t>
      </w:r>
    </w:p>
    <w:p>
      <w:pPr>
        <w:spacing w:after="80" w:line="269" w:lineRule="auto"/>
        <w:ind w:left="259" w:hanging="259"/>
      </w:pPr>
      <w:r>
        <w:rPr>
          <w:b/>
          <w:sz w:val="20"/>
        </w:rPr>
        <w:t xml:space="preserve">- </w:t>
      </w:r>
      <w:r>
        <w:rPr>
          <w:sz w:val="20"/>
        </w:rPr>
        <w:t>Shows tracking status, order number, ETA, payment status, courier, customer, timeline, items, and total.</w:t>
      </w:r>
    </w:p>
    <w:p>
      <w:pPr>
        <w:spacing w:after="80" w:line="269" w:lineRule="auto"/>
        <w:ind w:left="259" w:hanging="259"/>
      </w:pPr>
      <w:r>
        <w:rPr>
          <w:b/>
          <w:sz w:val="20"/>
        </w:rPr>
        <w:t xml:space="preserve">- </w:t>
      </w:r>
      <w:r>
        <w:rPr>
          <w:sz w:val="20"/>
        </w:rPr>
        <w:t>Supports URL query parameter tracking_id.</w:t>
      </w:r>
    </w:p>
    <w:p>
      <w:pPr>
        <w:spacing w:after="80" w:line="269" w:lineRule="auto"/>
        <w:ind w:left="259" w:hanging="259"/>
      </w:pPr>
      <w:r>
        <w:rPr>
          <w:b/>
          <w:sz w:val="20"/>
        </w:rPr>
        <w:t xml:space="preserve">- </w:t>
      </w:r>
      <w:r>
        <w:rPr>
          <w:sz w:val="20"/>
        </w:rPr>
        <w:t>Checks whether signed-in customer owns the tracking ID where possible.</w:t>
      </w:r>
    </w:p>
    <w:p>
      <w:pPr>
        <w:spacing w:after="120" w:line="269" w:lineRule="auto"/>
      </w:pPr>
      <w:r>
        <w:t>Testing focus:</w:t>
      </w:r>
    </w:p>
    <w:p>
      <w:pPr>
        <w:spacing w:after="80" w:line="269" w:lineRule="auto"/>
        <w:ind w:left="259" w:hanging="259"/>
      </w:pPr>
      <w:r>
        <w:rPr>
          <w:b/>
          <w:sz w:val="20"/>
        </w:rPr>
        <w:t xml:space="preserve">- </w:t>
      </w:r>
      <w:r>
        <w:rPr>
          <w:sz w:val="20"/>
        </w:rPr>
        <w:t>Empty tracking ID shows validation message.</w:t>
      </w:r>
    </w:p>
    <w:p>
      <w:pPr>
        <w:spacing w:after="80" w:line="269" w:lineRule="auto"/>
        <w:ind w:left="259" w:hanging="259"/>
      </w:pPr>
      <w:r>
        <w:rPr>
          <w:b/>
          <w:sz w:val="20"/>
        </w:rPr>
        <w:t xml:space="preserve">- </w:t>
      </w:r>
      <w:r>
        <w:rPr>
          <w:sz w:val="20"/>
        </w:rPr>
        <w:t>Valid tracking ID loads order.</w:t>
      </w:r>
    </w:p>
    <w:p>
      <w:pPr>
        <w:spacing w:after="80" w:line="269" w:lineRule="auto"/>
        <w:ind w:left="259" w:hanging="259"/>
      </w:pPr>
      <w:r>
        <w:rPr>
          <w:b/>
          <w:sz w:val="20"/>
        </w:rPr>
        <w:t xml:space="preserve">- </w:t>
      </w:r>
      <w:r>
        <w:rPr>
          <w:sz w:val="20"/>
        </w:rPr>
        <w:t>Invalid tracking ID shows no-order-found message.</w:t>
      </w:r>
    </w:p>
    <w:p>
      <w:pPr>
        <w:spacing w:after="80" w:line="269" w:lineRule="auto"/>
        <w:ind w:left="259" w:hanging="259"/>
      </w:pPr>
      <w:r>
        <w:rPr>
          <w:b/>
          <w:sz w:val="20"/>
        </w:rPr>
        <w:t xml:space="preserve">- </w:t>
      </w:r>
      <w:r>
        <w:rPr>
          <w:sz w:val="20"/>
        </w:rPr>
        <w:t>URL parameter auto-search works.</w:t>
      </w:r>
    </w:p>
    <w:p>
      <w:pPr>
        <w:spacing w:after="80" w:line="269" w:lineRule="auto"/>
        <w:ind w:left="259" w:hanging="259"/>
      </w:pPr>
      <w:r>
        <w:rPr>
          <w:b/>
          <w:sz w:val="20"/>
        </w:rPr>
        <w:t xml:space="preserve">- </w:t>
      </w:r>
      <w:r>
        <w:rPr>
          <w:sz w:val="20"/>
        </w:rPr>
        <w:t>Signed-in customer cannot view unrelated order when ownership data is available.</w:t>
      </w:r>
    </w:p>
    <w:p>
      <w:pPr>
        <w:spacing w:after="80" w:line="269" w:lineRule="auto"/>
        <w:ind w:left="259" w:hanging="259"/>
      </w:pPr>
      <w:r>
        <w:rPr>
          <w:b/>
          <w:sz w:val="20"/>
        </w:rPr>
        <w:t xml:space="preserve">- </w:t>
      </w:r>
      <w:r>
        <w:rPr>
          <w:sz w:val="20"/>
        </w:rPr>
        <w:t>Timeline reflects current lifecycle data.</w:t>
      </w:r>
    </w:p>
    <w:p>
      <w:pPr>
        <w:pStyle w:val="Heading2"/>
      </w:pPr>
      <w:r>
        <w:t>5.17 Wishlist Page - wishlist.html</w:t>
      </w:r>
    </w:p>
    <w:p>
      <w:pPr>
        <w:spacing w:after="120" w:line="269" w:lineRule="auto"/>
      </w:pPr>
      <w:r>
        <w:t>Purpose: Customer saved products.</w:t>
      </w:r>
    </w:p>
    <w:p>
      <w:pPr>
        <w:spacing w:after="120" w:line="269" w:lineRule="auto"/>
      </w:pPr>
      <w:r>
        <w:t>Main functions:</w:t>
      </w:r>
    </w:p>
    <w:p>
      <w:pPr>
        <w:spacing w:after="80" w:line="269" w:lineRule="auto"/>
        <w:ind w:left="259" w:hanging="259"/>
      </w:pPr>
      <w:r>
        <w:rPr>
          <w:b/>
          <w:sz w:val="20"/>
        </w:rPr>
        <w:t xml:space="preserve">- </w:t>
      </w:r>
      <w:r>
        <w:rPr>
          <w:sz w:val="20"/>
        </w:rPr>
        <w:t>Shows wishlist items from Supabase or local fallback.</w:t>
      </w:r>
    </w:p>
    <w:p>
      <w:pPr>
        <w:spacing w:after="80" w:line="269" w:lineRule="auto"/>
        <w:ind w:left="259" w:hanging="259"/>
      </w:pPr>
      <w:r>
        <w:rPr>
          <w:b/>
          <w:sz w:val="20"/>
        </w:rPr>
        <w:t xml:space="preserve">- </w:t>
      </w:r>
      <w:r>
        <w:rPr>
          <w:sz w:val="20"/>
        </w:rPr>
        <w:t>Supports guest/session wishlist and signed-in wishlist.</w:t>
      </w:r>
    </w:p>
    <w:p>
      <w:pPr>
        <w:spacing w:after="80" w:line="269" w:lineRule="auto"/>
        <w:ind w:left="259" w:hanging="259"/>
      </w:pPr>
      <w:r>
        <w:rPr>
          <w:b/>
          <w:sz w:val="20"/>
        </w:rPr>
        <w:t xml:space="preserve">- </w:t>
      </w:r>
      <w:r>
        <w:rPr>
          <w:sz w:val="20"/>
        </w:rPr>
        <w:t>Migrates/syncs wishlist state where configured.</w:t>
      </w:r>
    </w:p>
    <w:p>
      <w:pPr>
        <w:spacing w:after="80" w:line="269" w:lineRule="auto"/>
        <w:ind w:left="259" w:hanging="259"/>
      </w:pPr>
      <w:r>
        <w:rPr>
          <w:b/>
          <w:sz w:val="20"/>
        </w:rPr>
        <w:t xml:space="preserve">- </w:t>
      </w:r>
      <w:r>
        <w:rPr>
          <w:sz w:val="20"/>
        </w:rPr>
        <w:t>Allows item removal.</w:t>
      </w:r>
    </w:p>
    <w:p>
      <w:pPr>
        <w:spacing w:after="80" w:line="269" w:lineRule="auto"/>
        <w:ind w:left="259" w:hanging="259"/>
      </w:pPr>
      <w:r>
        <w:rPr>
          <w:b/>
          <w:sz w:val="20"/>
        </w:rPr>
        <w:t xml:space="preserve">- </w:t>
      </w:r>
      <w:r>
        <w:rPr>
          <w:sz w:val="20"/>
        </w:rPr>
        <w:t>Links to product detail.</w:t>
      </w:r>
    </w:p>
    <w:p>
      <w:pPr>
        <w:spacing w:after="80" w:line="269" w:lineRule="auto"/>
        <w:ind w:left="259" w:hanging="259"/>
      </w:pPr>
      <w:r>
        <w:rPr>
          <w:b/>
          <w:sz w:val="20"/>
        </w:rPr>
        <w:t xml:space="preserve">- </w:t>
      </w:r>
      <w:r>
        <w:rPr>
          <w:sz w:val="20"/>
        </w:rPr>
        <w:t>Shows empty state.</w:t>
      </w:r>
    </w:p>
    <w:p>
      <w:pPr>
        <w:spacing w:after="120" w:line="269" w:lineRule="auto"/>
      </w:pPr>
      <w:r>
        <w:t>Testing focus:</w:t>
      </w:r>
    </w:p>
    <w:p>
      <w:pPr>
        <w:spacing w:after="80" w:line="269" w:lineRule="auto"/>
        <w:ind w:left="259" w:hanging="259"/>
      </w:pPr>
      <w:r>
        <w:rPr>
          <w:b/>
          <w:sz w:val="20"/>
        </w:rPr>
        <w:t xml:space="preserve">- </w:t>
      </w:r>
      <w:r>
        <w:rPr>
          <w:sz w:val="20"/>
        </w:rPr>
        <w:t>Guest wishlist persists across refresh.</w:t>
      </w:r>
    </w:p>
    <w:p>
      <w:pPr>
        <w:spacing w:after="80" w:line="269" w:lineRule="auto"/>
        <w:ind w:left="259" w:hanging="259"/>
      </w:pPr>
      <w:r>
        <w:rPr>
          <w:b/>
          <w:sz w:val="20"/>
        </w:rPr>
        <w:t xml:space="preserve">- </w:t>
      </w:r>
      <w:r>
        <w:rPr>
          <w:sz w:val="20"/>
        </w:rPr>
        <w:t>Signed-in wishlist loads from Supabase.</w:t>
      </w:r>
    </w:p>
    <w:p>
      <w:pPr>
        <w:spacing w:after="80" w:line="269" w:lineRule="auto"/>
        <w:ind w:left="259" w:hanging="259"/>
      </w:pPr>
      <w:r>
        <w:rPr>
          <w:b/>
          <w:sz w:val="20"/>
        </w:rPr>
        <w:t xml:space="preserve">- </w:t>
      </w:r>
      <w:r>
        <w:rPr>
          <w:sz w:val="20"/>
        </w:rPr>
        <w:t>Wishlist toggle state is consistent on listing, detail, and wishlist pages.</w:t>
      </w:r>
    </w:p>
    <w:p>
      <w:pPr>
        <w:spacing w:after="80" w:line="269" w:lineRule="auto"/>
        <w:ind w:left="259" w:hanging="259"/>
      </w:pPr>
      <w:r>
        <w:rPr>
          <w:b/>
          <w:sz w:val="20"/>
        </w:rPr>
        <w:t xml:space="preserve">- </w:t>
      </w:r>
      <w:r>
        <w:rPr>
          <w:sz w:val="20"/>
        </w:rPr>
        <w:t>Removed item disappears from all pages after refresh.</w:t>
      </w:r>
    </w:p>
    <w:p>
      <w:pPr>
        <w:spacing w:after="80" w:line="269" w:lineRule="auto"/>
        <w:ind w:left="259" w:hanging="259"/>
      </w:pPr>
      <w:r>
        <w:rPr>
          <w:b/>
          <w:sz w:val="20"/>
        </w:rPr>
        <w:t xml:space="preserve">- </w:t>
      </w:r>
      <w:r>
        <w:rPr>
          <w:sz w:val="20"/>
        </w:rPr>
        <w:t>Empty wishlist state is correct.</w:t>
      </w:r>
    </w:p>
    <w:p>
      <w:pPr>
        <w:pStyle w:val="Heading2"/>
      </w:pPr>
      <w:r>
        <w:t>5.18 My Reviews Page - my-reviews.html</w:t>
      </w:r>
    </w:p>
    <w:p>
      <w:pPr>
        <w:spacing w:after="120" w:line="269" w:lineRule="auto"/>
      </w:pPr>
      <w:r>
        <w:t>Purpose: Customer review management from account area.</w:t>
      </w:r>
    </w:p>
    <w:p>
      <w:pPr>
        <w:spacing w:after="120" w:line="269" w:lineRule="auto"/>
      </w:pPr>
      <w:r>
        <w:t>Main functions:</w:t>
      </w:r>
    </w:p>
    <w:p>
      <w:pPr>
        <w:spacing w:after="80" w:line="269" w:lineRule="auto"/>
        <w:ind w:left="259" w:hanging="259"/>
      </w:pPr>
      <w:r>
        <w:rPr>
          <w:b/>
          <w:sz w:val="20"/>
        </w:rPr>
        <w:t xml:space="preserve">- </w:t>
      </w:r>
      <w:r>
        <w:rPr>
          <w:sz w:val="20"/>
        </w:rPr>
        <w:t>Lists customer reviews.</w:t>
      </w:r>
    </w:p>
    <w:p>
      <w:pPr>
        <w:spacing w:after="80" w:line="269" w:lineRule="auto"/>
        <w:ind w:left="259" w:hanging="259"/>
      </w:pPr>
      <w:r>
        <w:rPr>
          <w:b/>
          <w:sz w:val="20"/>
        </w:rPr>
        <w:t xml:space="preserve">- </w:t>
      </w:r>
      <w:r>
        <w:rPr>
          <w:sz w:val="20"/>
        </w:rPr>
        <w:t>Shows review approval status.</w:t>
      </w:r>
    </w:p>
    <w:p>
      <w:pPr>
        <w:spacing w:after="80" w:line="269" w:lineRule="auto"/>
        <w:ind w:left="259" w:hanging="259"/>
      </w:pPr>
      <w:r>
        <w:rPr>
          <w:b/>
          <w:sz w:val="20"/>
        </w:rPr>
        <w:t xml:space="preserve">- </w:t>
      </w:r>
      <w:r>
        <w:rPr>
          <w:sz w:val="20"/>
        </w:rPr>
        <w:t>Allows customer to submit review for purchased products.</w:t>
      </w:r>
    </w:p>
    <w:p>
      <w:pPr>
        <w:spacing w:after="80" w:line="269" w:lineRule="auto"/>
        <w:ind w:left="259" w:hanging="259"/>
      </w:pPr>
      <w:r>
        <w:rPr>
          <w:b/>
          <w:sz w:val="20"/>
        </w:rPr>
        <w:t xml:space="preserve">- </w:t>
      </w:r>
      <w:r>
        <w:rPr>
          <w:sz w:val="20"/>
        </w:rPr>
        <w:t>Allows customer to delete own review.</w:t>
      </w:r>
    </w:p>
    <w:p>
      <w:pPr>
        <w:spacing w:after="120" w:line="269" w:lineRule="auto"/>
      </w:pPr>
      <w:r>
        <w:t>Testing focus:</w:t>
      </w:r>
    </w:p>
    <w:p>
      <w:pPr>
        <w:spacing w:after="80" w:line="269" w:lineRule="auto"/>
        <w:ind w:left="259" w:hanging="259"/>
      </w:pPr>
      <w:r>
        <w:rPr>
          <w:b/>
          <w:sz w:val="20"/>
        </w:rPr>
        <w:t xml:space="preserve">- </w:t>
      </w:r>
      <w:r>
        <w:rPr>
          <w:sz w:val="20"/>
        </w:rPr>
        <w:t>Purchased product list is built from customer order items.</w:t>
      </w:r>
    </w:p>
    <w:p>
      <w:pPr>
        <w:spacing w:after="80" w:line="269" w:lineRule="auto"/>
        <w:ind w:left="259" w:hanging="259"/>
      </w:pPr>
      <w:r>
        <w:rPr>
          <w:b/>
          <w:sz w:val="20"/>
        </w:rPr>
        <w:t xml:space="preserve">- </w:t>
      </w:r>
      <w:r>
        <w:rPr>
          <w:sz w:val="20"/>
        </w:rPr>
        <w:t>New review inserts pending status.</w:t>
      </w:r>
    </w:p>
    <w:p>
      <w:pPr>
        <w:spacing w:after="80" w:line="269" w:lineRule="auto"/>
        <w:ind w:left="259" w:hanging="259"/>
      </w:pPr>
      <w:r>
        <w:rPr>
          <w:b/>
          <w:sz w:val="20"/>
        </w:rPr>
        <w:t xml:space="preserve">- </w:t>
      </w:r>
      <w:r>
        <w:rPr>
          <w:sz w:val="20"/>
        </w:rPr>
        <w:t>Review requires product, rating, title, and comment.</w:t>
      </w:r>
    </w:p>
    <w:p>
      <w:pPr>
        <w:spacing w:after="80" w:line="269" w:lineRule="auto"/>
        <w:ind w:left="259" w:hanging="259"/>
      </w:pPr>
      <w:r>
        <w:rPr>
          <w:b/>
          <w:sz w:val="20"/>
        </w:rPr>
        <w:t xml:space="preserve">- </w:t>
      </w:r>
      <w:r>
        <w:rPr>
          <w:sz w:val="20"/>
        </w:rPr>
        <w:t>Deleted review is removed from account and does not display on storefront.</w:t>
      </w:r>
    </w:p>
    <w:p>
      <w:pPr>
        <w:spacing w:after="80" w:line="269" w:lineRule="auto"/>
        <w:ind w:left="259" w:hanging="259"/>
      </w:pPr>
      <w:r>
        <w:rPr>
          <w:b/>
          <w:sz w:val="20"/>
        </w:rPr>
        <w:t xml:space="preserve">- </w:t>
      </w:r>
      <w:r>
        <w:rPr>
          <w:sz w:val="20"/>
        </w:rPr>
        <w:t>Approved/rejected status is visible to customer.</w:t>
      </w:r>
    </w:p>
    <w:p>
      <w:pPr>
        <w:pStyle w:val="Heading2"/>
      </w:pPr>
      <w:r>
        <w:t>5.19 Returns Page - returns.html</w:t>
      </w:r>
    </w:p>
    <w:p>
      <w:pPr>
        <w:spacing w:after="120" w:line="269" w:lineRule="auto"/>
      </w:pPr>
      <w:r>
        <w:t>Purpose: Customer return requests.</w:t>
      </w:r>
    </w:p>
    <w:p>
      <w:pPr>
        <w:spacing w:after="120" w:line="269" w:lineRule="auto"/>
      </w:pPr>
      <w:r>
        <w:t>Main functions:</w:t>
      </w:r>
    </w:p>
    <w:p>
      <w:pPr>
        <w:spacing w:after="80" w:line="269" w:lineRule="auto"/>
        <w:ind w:left="259" w:hanging="259"/>
      </w:pPr>
      <w:r>
        <w:rPr>
          <w:b/>
          <w:sz w:val="20"/>
        </w:rPr>
        <w:t xml:space="preserve">- </w:t>
      </w:r>
      <w:r>
        <w:rPr>
          <w:sz w:val="20"/>
        </w:rPr>
        <w:t>Lists return requests.</w:t>
      </w:r>
    </w:p>
    <w:p>
      <w:pPr>
        <w:spacing w:after="80" w:line="269" w:lineRule="auto"/>
        <w:ind w:left="259" w:hanging="259"/>
      </w:pPr>
      <w:r>
        <w:rPr>
          <w:b/>
          <w:sz w:val="20"/>
        </w:rPr>
        <w:t xml:space="preserve">- </w:t>
      </w:r>
      <w:r>
        <w:rPr>
          <w:sz w:val="20"/>
        </w:rPr>
        <w:t>Allows return request for delivered orders.</w:t>
      </w:r>
    </w:p>
    <w:p>
      <w:pPr>
        <w:spacing w:after="80" w:line="269" w:lineRule="auto"/>
        <w:ind w:left="259" w:hanging="259"/>
      </w:pPr>
      <w:r>
        <w:rPr>
          <w:b/>
          <w:sz w:val="20"/>
        </w:rPr>
        <w:t xml:space="preserve">- </w:t>
      </w:r>
      <w:r>
        <w:rPr>
          <w:sz w:val="20"/>
        </w:rPr>
        <w:t>Inserts customer notification after return request.</w:t>
      </w:r>
    </w:p>
    <w:p>
      <w:pPr>
        <w:spacing w:after="120" w:line="269" w:lineRule="auto"/>
      </w:pPr>
      <w:r>
        <w:t>Testing focus:</w:t>
      </w:r>
    </w:p>
    <w:p>
      <w:pPr>
        <w:spacing w:after="80" w:line="269" w:lineRule="auto"/>
        <w:ind w:left="259" w:hanging="259"/>
      </w:pPr>
      <w:r>
        <w:rPr>
          <w:b/>
          <w:sz w:val="20"/>
        </w:rPr>
        <w:t xml:space="preserve">- </w:t>
      </w:r>
      <w:r>
        <w:rPr>
          <w:sz w:val="20"/>
        </w:rPr>
        <w:t>Only delivered orders appear as return-eligible.</w:t>
      </w:r>
    </w:p>
    <w:p>
      <w:pPr>
        <w:spacing w:after="80" w:line="269" w:lineRule="auto"/>
        <w:ind w:left="259" w:hanging="259"/>
      </w:pPr>
      <w:r>
        <w:rPr>
          <w:b/>
          <w:sz w:val="20"/>
        </w:rPr>
        <w:t xml:space="preserve">- </w:t>
      </w:r>
      <w:r>
        <w:rPr>
          <w:sz w:val="20"/>
        </w:rPr>
        <w:t>Return reason is required.</w:t>
      </w:r>
    </w:p>
    <w:p>
      <w:pPr>
        <w:spacing w:after="80" w:line="269" w:lineRule="auto"/>
        <w:ind w:left="259" w:hanging="259"/>
      </w:pPr>
      <w:r>
        <w:rPr>
          <w:b/>
          <w:sz w:val="20"/>
        </w:rPr>
        <w:t xml:space="preserve">- </w:t>
      </w:r>
      <w:r>
        <w:rPr>
          <w:sz w:val="20"/>
        </w:rPr>
        <w:t>Submitted return appears in return list.</w:t>
      </w:r>
    </w:p>
    <w:p>
      <w:pPr>
        <w:spacing w:after="80" w:line="269" w:lineRule="auto"/>
        <w:ind w:left="259" w:hanging="259"/>
      </w:pPr>
      <w:r>
        <w:rPr>
          <w:b/>
          <w:sz w:val="20"/>
        </w:rPr>
        <w:t xml:space="preserve">- </w:t>
      </w:r>
      <w:r>
        <w:rPr>
          <w:sz w:val="20"/>
        </w:rPr>
        <w:t>Notification is created for the customer.</w:t>
      </w:r>
    </w:p>
    <w:p>
      <w:pPr>
        <w:spacing w:after="80" w:line="269" w:lineRule="auto"/>
        <w:ind w:left="259" w:hanging="259"/>
      </w:pPr>
      <w:r>
        <w:rPr>
          <w:b/>
          <w:sz w:val="20"/>
        </w:rPr>
        <w:t xml:space="preserve">- </w:t>
      </w:r>
      <w:r>
        <w:rPr>
          <w:sz w:val="20"/>
        </w:rPr>
        <w:t>Admin notes/status, if present, are displayed.</w:t>
      </w:r>
    </w:p>
    <w:p>
      <w:pPr>
        <w:pStyle w:val="Heading2"/>
      </w:pPr>
      <w:r>
        <w:t>5.20 Customer Notifications Page - customer-notifications.html</w:t>
      </w:r>
    </w:p>
    <w:p>
      <w:pPr>
        <w:spacing w:after="120" w:line="269" w:lineRule="auto"/>
      </w:pPr>
      <w:r>
        <w:t>Purpose: Customer account alerts and order/return notifications.</w:t>
      </w:r>
    </w:p>
    <w:p>
      <w:pPr>
        <w:spacing w:after="120" w:line="269" w:lineRule="auto"/>
      </w:pPr>
      <w:r>
        <w:t>Main functions:</w:t>
      </w:r>
    </w:p>
    <w:p>
      <w:pPr>
        <w:spacing w:after="80" w:line="269" w:lineRule="auto"/>
        <w:ind w:left="259" w:hanging="259"/>
      </w:pPr>
      <w:r>
        <w:rPr>
          <w:b/>
          <w:sz w:val="20"/>
        </w:rPr>
        <w:t xml:space="preserve">- </w:t>
      </w:r>
      <w:r>
        <w:rPr>
          <w:sz w:val="20"/>
        </w:rPr>
        <w:t>Lists notifications.</w:t>
      </w:r>
    </w:p>
    <w:p>
      <w:pPr>
        <w:spacing w:after="80" w:line="269" w:lineRule="auto"/>
        <w:ind w:left="259" w:hanging="259"/>
      </w:pPr>
      <w:r>
        <w:rPr>
          <w:b/>
          <w:sz w:val="20"/>
        </w:rPr>
        <w:t xml:space="preserve">- </w:t>
      </w:r>
      <w:r>
        <w:rPr>
          <w:sz w:val="20"/>
        </w:rPr>
        <w:t>Shows read/unread status.</w:t>
      </w:r>
    </w:p>
    <w:p>
      <w:pPr>
        <w:spacing w:after="80" w:line="269" w:lineRule="auto"/>
        <w:ind w:left="259" w:hanging="259"/>
      </w:pPr>
      <w:r>
        <w:rPr>
          <w:b/>
          <w:sz w:val="20"/>
        </w:rPr>
        <w:t xml:space="preserve">- </w:t>
      </w:r>
      <w:r>
        <w:rPr>
          <w:sz w:val="20"/>
        </w:rPr>
        <w:t>Mark single notification as read.</w:t>
      </w:r>
    </w:p>
    <w:p>
      <w:pPr>
        <w:spacing w:after="80" w:line="269" w:lineRule="auto"/>
        <w:ind w:left="259" w:hanging="259"/>
      </w:pPr>
      <w:r>
        <w:rPr>
          <w:b/>
          <w:sz w:val="20"/>
        </w:rPr>
        <w:t xml:space="preserve">- </w:t>
      </w:r>
      <w:r>
        <w:rPr>
          <w:sz w:val="20"/>
        </w:rPr>
        <w:t>Mark all notifications as read.</w:t>
      </w:r>
    </w:p>
    <w:p>
      <w:pPr>
        <w:spacing w:after="120" w:line="269" w:lineRule="auto"/>
      </w:pPr>
      <w:r>
        <w:t>Testing focus:</w:t>
      </w:r>
    </w:p>
    <w:p>
      <w:pPr>
        <w:spacing w:after="80" w:line="269" w:lineRule="auto"/>
        <w:ind w:left="259" w:hanging="259"/>
      </w:pPr>
      <w:r>
        <w:rPr>
          <w:b/>
          <w:sz w:val="20"/>
        </w:rPr>
        <w:t xml:space="preserve">- </w:t>
      </w:r>
      <w:r>
        <w:rPr>
          <w:sz w:val="20"/>
        </w:rPr>
        <w:t>Unread count matches dashboard.</w:t>
      </w:r>
    </w:p>
    <w:p>
      <w:pPr>
        <w:spacing w:after="80" w:line="269" w:lineRule="auto"/>
        <w:ind w:left="259" w:hanging="259"/>
      </w:pPr>
      <w:r>
        <w:rPr>
          <w:b/>
          <w:sz w:val="20"/>
        </w:rPr>
        <w:t xml:space="preserve">- </w:t>
      </w:r>
      <w:r>
        <w:rPr>
          <w:sz w:val="20"/>
        </w:rPr>
        <w:t>Single mark-read updates only selected notification.</w:t>
      </w:r>
    </w:p>
    <w:p>
      <w:pPr>
        <w:spacing w:after="80" w:line="269" w:lineRule="auto"/>
        <w:ind w:left="259" w:hanging="259"/>
      </w:pPr>
      <w:r>
        <w:rPr>
          <w:b/>
          <w:sz w:val="20"/>
        </w:rPr>
        <w:t xml:space="preserve">- </w:t>
      </w:r>
      <w:r>
        <w:rPr>
          <w:sz w:val="20"/>
        </w:rPr>
        <w:t>Mark-all-read updates all notifications for signed-in user.</w:t>
      </w:r>
    </w:p>
    <w:p>
      <w:pPr>
        <w:spacing w:after="80" w:line="269" w:lineRule="auto"/>
        <w:ind w:left="259" w:hanging="259"/>
      </w:pPr>
      <w:r>
        <w:rPr>
          <w:b/>
          <w:sz w:val="20"/>
        </w:rPr>
        <w:t xml:space="preserve">- </w:t>
      </w:r>
      <w:r>
        <w:rPr>
          <w:sz w:val="20"/>
        </w:rPr>
        <w:t>Empty notification state is correct.</w:t>
      </w:r>
    </w:p>
    <w:p>
      <w:pPr>
        <w:pStyle w:val="Heading2"/>
      </w:pPr>
      <w:r>
        <w:t>5.21 Contact Page - contact.html</w:t>
      </w:r>
    </w:p>
    <w:p>
      <w:pPr>
        <w:spacing w:after="120" w:line="269" w:lineRule="auto"/>
      </w:pPr>
      <w:r>
        <w:t>Purpose: Customer support contact page.</w:t>
      </w:r>
    </w:p>
    <w:p>
      <w:pPr>
        <w:spacing w:after="120" w:line="269" w:lineRule="auto"/>
      </w:pPr>
      <w:r>
        <w:t>Main functions:</w:t>
      </w:r>
    </w:p>
    <w:p>
      <w:pPr>
        <w:spacing w:after="80" w:line="269" w:lineRule="auto"/>
        <w:ind w:left="259" w:hanging="259"/>
      </w:pPr>
      <w:r>
        <w:rPr>
          <w:b/>
          <w:sz w:val="20"/>
        </w:rPr>
        <w:t xml:space="preserve">- </w:t>
      </w:r>
      <w:r>
        <w:rPr>
          <w:sz w:val="20"/>
        </w:rPr>
        <w:t>Contact/support content.</w:t>
      </w:r>
    </w:p>
    <w:p>
      <w:pPr>
        <w:spacing w:after="80" w:line="269" w:lineRule="auto"/>
        <w:ind w:left="259" w:hanging="259"/>
      </w:pPr>
      <w:r>
        <w:rPr>
          <w:b/>
          <w:sz w:val="20"/>
        </w:rPr>
        <w:t xml:space="preserve">- </w:t>
      </w:r>
      <w:r>
        <w:rPr>
          <w:sz w:val="20"/>
        </w:rPr>
        <w:t>Contact form using mailto/text submission.</w:t>
      </w:r>
    </w:p>
    <w:p>
      <w:pPr>
        <w:spacing w:after="80" w:line="269" w:lineRule="auto"/>
        <w:ind w:left="259" w:hanging="259"/>
      </w:pPr>
      <w:r>
        <w:rPr>
          <w:b/>
          <w:sz w:val="20"/>
        </w:rPr>
        <w:t xml:space="preserve">- </w:t>
      </w:r>
      <w:r>
        <w:rPr>
          <w:sz w:val="20"/>
        </w:rPr>
        <w:t>Support phone/email links.</w:t>
      </w:r>
    </w:p>
    <w:p>
      <w:pPr>
        <w:spacing w:after="120" w:line="269" w:lineRule="auto"/>
      </w:pPr>
      <w:r>
        <w:t>Testing focus:</w:t>
      </w:r>
    </w:p>
    <w:p>
      <w:pPr>
        <w:spacing w:after="80" w:line="269" w:lineRule="auto"/>
        <w:ind w:left="259" w:hanging="259"/>
      </w:pPr>
      <w:r>
        <w:rPr>
          <w:b/>
          <w:sz w:val="20"/>
        </w:rPr>
        <w:t xml:space="preserve">- </w:t>
      </w:r>
      <w:r>
        <w:rPr>
          <w:sz w:val="20"/>
        </w:rPr>
        <w:t>Contact form fields are usable.</w:t>
      </w:r>
    </w:p>
    <w:p>
      <w:pPr>
        <w:spacing w:after="80" w:line="269" w:lineRule="auto"/>
        <w:ind w:left="259" w:hanging="259"/>
      </w:pPr>
      <w:r>
        <w:rPr>
          <w:b/>
          <w:sz w:val="20"/>
        </w:rPr>
        <w:t xml:space="preserve">- </w:t>
      </w:r>
      <w:r>
        <w:rPr>
          <w:sz w:val="20"/>
        </w:rPr>
        <w:t>Mailto action opens configured email client where supported.</w:t>
      </w:r>
    </w:p>
    <w:p>
      <w:pPr>
        <w:spacing w:after="80" w:line="269" w:lineRule="auto"/>
        <w:ind w:left="259" w:hanging="259"/>
      </w:pPr>
      <w:r>
        <w:rPr>
          <w:b/>
          <w:sz w:val="20"/>
        </w:rPr>
        <w:t xml:space="preserve">- </w:t>
      </w:r>
      <w:r>
        <w:rPr>
          <w:sz w:val="20"/>
        </w:rPr>
        <w:t>Phone/email links are correct.</w:t>
      </w:r>
    </w:p>
    <w:p>
      <w:pPr>
        <w:spacing w:after="80" w:line="269" w:lineRule="auto"/>
        <w:ind w:left="259" w:hanging="259"/>
      </w:pPr>
      <w:r>
        <w:rPr>
          <w:b/>
          <w:sz w:val="20"/>
        </w:rPr>
        <w:t xml:space="preserve">- </w:t>
      </w:r>
      <w:r>
        <w:rPr>
          <w:sz w:val="20"/>
        </w:rPr>
        <w:t>Footer support links route here correctly.</w:t>
      </w:r>
    </w:p>
    <w:p>
      <w:pPr>
        <w:pStyle w:val="Heading2"/>
      </w:pPr>
      <w:r>
        <w:t>5.22 About Page - about.html</w:t>
      </w:r>
    </w:p>
    <w:p>
      <w:pPr>
        <w:spacing w:after="120" w:line="269" w:lineRule="auto"/>
      </w:pPr>
      <w:r>
        <w:t>Purpose: Brand/store information page.</w:t>
      </w:r>
    </w:p>
    <w:p>
      <w:pPr>
        <w:spacing w:after="120" w:line="269" w:lineRule="auto"/>
      </w:pPr>
      <w:r>
        <w:t>Testing focus:</w:t>
      </w:r>
    </w:p>
    <w:p>
      <w:pPr>
        <w:spacing w:after="80" w:line="269" w:lineRule="auto"/>
        <w:ind w:left="259" w:hanging="259"/>
      </w:pPr>
      <w:r>
        <w:rPr>
          <w:b/>
          <w:sz w:val="20"/>
        </w:rPr>
        <w:t xml:space="preserve">- </w:t>
      </w:r>
      <w:r>
        <w:rPr>
          <w:sz w:val="20"/>
        </w:rPr>
        <w:t>Page content renders correctly.</w:t>
      </w:r>
    </w:p>
    <w:p>
      <w:pPr>
        <w:spacing w:after="80" w:line="269" w:lineRule="auto"/>
        <w:ind w:left="259" w:hanging="259"/>
      </w:pPr>
      <w:r>
        <w:rPr>
          <w:b/>
          <w:sz w:val="20"/>
        </w:rPr>
        <w:t xml:space="preserve">- </w:t>
      </w:r>
      <w:r>
        <w:rPr>
          <w:sz w:val="20"/>
        </w:rPr>
        <w:t>Navigation, footer, search, and account links work.</w:t>
      </w:r>
    </w:p>
    <w:p>
      <w:pPr>
        <w:spacing w:after="80" w:line="269" w:lineRule="auto"/>
        <w:ind w:left="259" w:hanging="259"/>
      </w:pPr>
      <w:r>
        <w:rPr>
          <w:b/>
          <w:sz w:val="20"/>
        </w:rPr>
        <w:t xml:space="preserve">- </w:t>
      </w:r>
      <w:r>
        <w:rPr>
          <w:sz w:val="20"/>
        </w:rPr>
        <w:t>No broken images or layout issues.</w:t>
      </w:r>
    </w:p>
    <w:p>
      <w:pPr>
        <w:pStyle w:val="Heading2"/>
      </w:pPr>
      <w:r>
        <w:t>5.23 404 Page - 404.html</w:t>
      </w:r>
    </w:p>
    <w:p>
      <w:pPr>
        <w:spacing w:after="120" w:line="269" w:lineRule="auto"/>
      </w:pPr>
      <w:r>
        <w:t>Purpose: Not-found/error page.</w:t>
      </w:r>
    </w:p>
    <w:p>
      <w:pPr>
        <w:spacing w:after="120" w:line="269" w:lineRule="auto"/>
      </w:pPr>
      <w:r>
        <w:t>Testing focus:</w:t>
      </w:r>
    </w:p>
    <w:p>
      <w:pPr>
        <w:spacing w:after="80" w:line="269" w:lineRule="auto"/>
        <w:ind w:left="259" w:hanging="259"/>
      </w:pPr>
      <w:r>
        <w:rPr>
          <w:b/>
          <w:sz w:val="20"/>
        </w:rPr>
        <w:t xml:space="preserve">- </w:t>
      </w:r>
      <w:r>
        <w:rPr>
          <w:sz w:val="20"/>
        </w:rPr>
        <w:t>Page renders with helpful message.</w:t>
      </w:r>
    </w:p>
    <w:p>
      <w:pPr>
        <w:spacing w:after="80" w:line="269" w:lineRule="auto"/>
        <w:ind w:left="259" w:hanging="259"/>
      </w:pPr>
      <w:r>
        <w:rPr>
          <w:b/>
          <w:sz w:val="20"/>
        </w:rPr>
        <w:t xml:space="preserve">- </w:t>
      </w:r>
      <w:r>
        <w:rPr>
          <w:sz w:val="20"/>
        </w:rPr>
        <w:t>Navigation back to storefront works.</w:t>
      </w:r>
    </w:p>
    <w:p>
      <w:pPr>
        <w:spacing w:after="80" w:line="269" w:lineRule="auto"/>
        <w:ind w:left="259" w:hanging="259"/>
      </w:pPr>
      <w:r>
        <w:rPr>
          <w:b/>
          <w:sz w:val="20"/>
        </w:rPr>
        <w:t xml:space="preserve">- </w:t>
      </w:r>
      <w:r>
        <w:rPr>
          <w:sz w:val="20"/>
        </w:rPr>
        <w:t>Header/footer remain functional.</w:t>
      </w:r>
    </w:p>
    <w:p>
      <w:r>
        <w:br w:type="page"/>
      </w:r>
    </w:p>
    <w:p>
      <w:pPr>
        <w:pStyle w:val="Heading1"/>
      </w:pPr>
      <w:r>
        <w:t>6. Admin Panel Page-Wise Scope</w:t>
      </w:r>
    </w:p>
    <w:p>
      <w:pPr>
        <w:pStyle w:val="Heading2"/>
      </w:pPr>
      <w:r>
        <w:t>6.1 Admin Login - /auth/login</w:t>
      </w:r>
    </w:p>
    <w:p>
      <w:pPr>
        <w:spacing w:after="120" w:line="269" w:lineRule="auto"/>
      </w:pPr>
      <w:r>
        <w:t>Purpose: Admin authentication through Supabase.</w:t>
      </w:r>
    </w:p>
    <w:p>
      <w:pPr>
        <w:spacing w:after="120" w:line="269" w:lineRule="auto"/>
      </w:pPr>
      <w:r>
        <w:t>Main functions:</w:t>
      </w:r>
    </w:p>
    <w:p>
      <w:pPr>
        <w:spacing w:after="80" w:line="269" w:lineRule="auto"/>
        <w:ind w:left="259" w:hanging="259"/>
      </w:pPr>
      <w:r>
        <w:rPr>
          <w:b/>
          <w:sz w:val="20"/>
        </w:rPr>
        <w:t xml:space="preserve">- </w:t>
      </w:r>
      <w:r>
        <w:rPr>
          <w:sz w:val="20"/>
        </w:rPr>
        <w:t>Email and password input.</w:t>
      </w:r>
    </w:p>
    <w:p>
      <w:pPr>
        <w:spacing w:after="80" w:line="269" w:lineRule="auto"/>
        <w:ind w:left="259" w:hanging="259"/>
      </w:pPr>
      <w:r>
        <w:rPr>
          <w:b/>
          <w:sz w:val="20"/>
        </w:rPr>
        <w:t xml:space="preserve">- </w:t>
      </w:r>
      <w:r>
        <w:rPr>
          <w:sz w:val="20"/>
        </w:rPr>
        <w:t>Supabase sign-in.</w:t>
      </w:r>
    </w:p>
    <w:p>
      <w:pPr>
        <w:spacing w:after="80" w:line="269" w:lineRule="auto"/>
        <w:ind w:left="259" w:hanging="259"/>
      </w:pPr>
      <w:r>
        <w:rPr>
          <w:b/>
          <w:sz w:val="20"/>
        </w:rPr>
        <w:t xml:space="preserve">- </w:t>
      </w:r>
      <w:r>
        <w:rPr>
          <w:sz w:val="20"/>
        </w:rPr>
        <w:t>Admin-user lookup.</w:t>
      </w:r>
    </w:p>
    <w:p>
      <w:pPr>
        <w:spacing w:after="80" w:line="269" w:lineRule="auto"/>
        <w:ind w:left="259" w:hanging="259"/>
      </w:pPr>
      <w:r>
        <w:rPr>
          <w:b/>
          <w:sz w:val="20"/>
        </w:rPr>
        <w:t xml:space="preserve">- </w:t>
      </w:r>
      <w:r>
        <w:rPr>
          <w:sz w:val="20"/>
        </w:rPr>
        <w:t>Redirect to requested route or /products.</w:t>
      </w:r>
    </w:p>
    <w:p>
      <w:pPr>
        <w:spacing w:after="80" w:line="269" w:lineRule="auto"/>
        <w:ind w:left="259" w:hanging="259"/>
      </w:pPr>
      <w:r>
        <w:rPr>
          <w:b/>
          <w:sz w:val="20"/>
        </w:rPr>
        <w:t xml:space="preserve">- </w:t>
      </w:r>
      <w:r>
        <w:rPr>
          <w:sz w:val="20"/>
        </w:rPr>
        <w:t>Error state for invalid credentials, inactive admin, and missing admin permissions.</w:t>
      </w:r>
    </w:p>
    <w:p>
      <w:pPr>
        <w:spacing w:after="120" w:line="269" w:lineRule="auto"/>
      </w:pPr>
      <w:r>
        <w:t>Testing focus:</w:t>
      </w:r>
    </w:p>
    <w:p>
      <w:pPr>
        <w:spacing w:after="80" w:line="269" w:lineRule="auto"/>
        <w:ind w:left="259" w:hanging="259"/>
      </w:pPr>
      <w:r>
        <w:rPr>
          <w:b/>
          <w:sz w:val="20"/>
        </w:rPr>
        <w:t xml:space="preserve">- </w:t>
      </w:r>
      <w:r>
        <w:rPr>
          <w:sz w:val="20"/>
        </w:rPr>
        <w:t>Valid active admin can log in.</w:t>
      </w:r>
    </w:p>
    <w:p>
      <w:pPr>
        <w:spacing w:after="80" w:line="269" w:lineRule="auto"/>
        <w:ind w:left="259" w:hanging="259"/>
      </w:pPr>
      <w:r>
        <w:rPr>
          <w:b/>
          <w:sz w:val="20"/>
        </w:rPr>
        <w:t xml:space="preserve">- </w:t>
      </w:r>
      <w:r>
        <w:rPr>
          <w:sz w:val="20"/>
        </w:rPr>
        <w:t>Invalid email/password shows proper message.</w:t>
      </w:r>
    </w:p>
    <w:p>
      <w:pPr>
        <w:spacing w:after="80" w:line="269" w:lineRule="auto"/>
        <w:ind w:left="259" w:hanging="259"/>
      </w:pPr>
      <w:r>
        <w:rPr>
          <w:b/>
          <w:sz w:val="20"/>
        </w:rPr>
        <w:t xml:space="preserve">- </w:t>
      </w:r>
      <w:r>
        <w:rPr>
          <w:sz w:val="20"/>
        </w:rPr>
        <w:t>Supabase environment missing shows controlled failure.</w:t>
      </w:r>
    </w:p>
    <w:p>
      <w:pPr>
        <w:spacing w:after="80" w:line="269" w:lineRule="auto"/>
        <w:ind w:left="259" w:hanging="259"/>
      </w:pPr>
      <w:r>
        <w:rPr>
          <w:b/>
          <w:sz w:val="20"/>
        </w:rPr>
        <w:t xml:space="preserve">- </w:t>
      </w:r>
      <w:r>
        <w:rPr>
          <w:sz w:val="20"/>
        </w:rPr>
        <w:t>Authenticated non-admin is redirected or signed out.</w:t>
      </w:r>
    </w:p>
    <w:p>
      <w:pPr>
        <w:spacing w:after="80" w:line="269" w:lineRule="auto"/>
        <w:ind w:left="259" w:hanging="259"/>
      </w:pPr>
      <w:r>
        <w:rPr>
          <w:b/>
          <w:sz w:val="20"/>
        </w:rPr>
        <w:t xml:space="preserve">- </w:t>
      </w:r>
      <w:r>
        <w:rPr>
          <w:sz w:val="20"/>
        </w:rPr>
        <w:t>Inactive admin cannot access dashboard.</w:t>
      </w:r>
    </w:p>
    <w:p>
      <w:pPr>
        <w:spacing w:after="80" w:line="269" w:lineRule="auto"/>
        <w:ind w:left="259" w:hanging="259"/>
      </w:pPr>
      <w:r>
        <w:rPr>
          <w:b/>
          <w:sz w:val="20"/>
        </w:rPr>
        <w:t xml:space="preserve">- </w:t>
      </w:r>
      <w:r>
        <w:rPr>
          <w:sz w:val="20"/>
        </w:rPr>
        <w:t>Redirect query parameter works safely.</w:t>
      </w:r>
    </w:p>
    <w:p>
      <w:pPr>
        <w:pStyle w:val="Heading2"/>
      </w:pPr>
      <w:r>
        <w:t>6.2 Admin Guard and Navigation</w:t>
      </w:r>
    </w:p>
    <w:p>
      <w:pPr>
        <w:spacing w:after="120" w:line="269" w:lineRule="auto"/>
      </w:pPr>
      <w:r>
        <w:t>Component: components/AdminGuard.tsx</w:t>
      </w:r>
    </w:p>
    <w:p>
      <w:pPr>
        <w:spacing w:after="120" w:line="269" w:lineRule="auto"/>
      </w:pPr>
      <w:r>
        <w:t>Purpose: Protect admin pages and apply role-based permissions.</w:t>
      </w:r>
    </w:p>
    <w:p>
      <w:pPr>
        <w:spacing w:after="120" w:line="269" w:lineRule="auto"/>
      </w:pPr>
      <w:r>
        <w:t>Admin nav links:</w:t>
      </w:r>
    </w:p>
    <w:p>
      <w:pPr>
        <w:spacing w:after="80" w:line="269" w:lineRule="auto"/>
        <w:ind w:left="259" w:hanging="259"/>
      </w:pPr>
      <w:r>
        <w:rPr>
          <w:b/>
          <w:sz w:val="20"/>
        </w:rPr>
        <w:t xml:space="preserve">- </w:t>
      </w:r>
      <w:r>
        <w:rPr>
          <w:sz w:val="20"/>
        </w:rPr>
        <w:t>Analytics</w:t>
      </w:r>
    </w:p>
    <w:p>
      <w:pPr>
        <w:spacing w:after="80" w:line="269" w:lineRule="auto"/>
        <w:ind w:left="259" w:hanging="259"/>
      </w:pPr>
      <w:r>
        <w:rPr>
          <w:b/>
          <w:sz w:val="20"/>
        </w:rPr>
        <w:t xml:space="preserve">- </w:t>
      </w:r>
      <w:r>
        <w:rPr>
          <w:sz w:val="20"/>
        </w:rPr>
        <w:t>Products</w:t>
      </w:r>
    </w:p>
    <w:p>
      <w:pPr>
        <w:spacing w:after="80" w:line="269" w:lineRule="auto"/>
        <w:ind w:left="259" w:hanging="259"/>
      </w:pPr>
      <w:r>
        <w:rPr>
          <w:b/>
          <w:sz w:val="20"/>
        </w:rPr>
        <w:t xml:space="preserve">- </w:t>
      </w:r>
      <w:r>
        <w:rPr>
          <w:sz w:val="20"/>
        </w:rPr>
        <w:t>Categories</w:t>
      </w:r>
    </w:p>
    <w:p>
      <w:pPr>
        <w:spacing w:after="80" w:line="269" w:lineRule="auto"/>
        <w:ind w:left="259" w:hanging="259"/>
      </w:pPr>
      <w:r>
        <w:rPr>
          <w:b/>
          <w:sz w:val="20"/>
        </w:rPr>
        <w:t xml:space="preserve">- </w:t>
      </w:r>
      <w:r>
        <w:rPr>
          <w:sz w:val="20"/>
        </w:rPr>
        <w:t>Orders</w:t>
      </w:r>
    </w:p>
    <w:p>
      <w:pPr>
        <w:spacing w:after="80" w:line="269" w:lineRule="auto"/>
        <w:ind w:left="259" w:hanging="259"/>
      </w:pPr>
      <w:r>
        <w:rPr>
          <w:b/>
          <w:sz w:val="20"/>
        </w:rPr>
        <w:t xml:space="preserve">- </w:t>
      </w:r>
      <w:r>
        <w:rPr>
          <w:sz w:val="20"/>
        </w:rPr>
        <w:t>Inventory</w:t>
      </w:r>
    </w:p>
    <w:p>
      <w:pPr>
        <w:spacing w:after="80" w:line="269" w:lineRule="auto"/>
        <w:ind w:left="259" w:hanging="259"/>
      </w:pPr>
      <w:r>
        <w:rPr>
          <w:b/>
          <w:sz w:val="20"/>
        </w:rPr>
        <w:t xml:space="preserve">- </w:t>
      </w:r>
      <w:r>
        <w:rPr>
          <w:sz w:val="20"/>
        </w:rPr>
        <w:t>Promotions</w:t>
      </w:r>
    </w:p>
    <w:p>
      <w:pPr>
        <w:spacing w:after="80" w:line="269" w:lineRule="auto"/>
        <w:ind w:left="259" w:hanging="259"/>
      </w:pPr>
      <w:r>
        <w:rPr>
          <w:b/>
          <w:sz w:val="20"/>
        </w:rPr>
        <w:t xml:space="preserve">- </w:t>
      </w:r>
      <w:r>
        <w:rPr>
          <w:sz w:val="20"/>
        </w:rPr>
        <w:t>Reviews</w:t>
      </w:r>
    </w:p>
    <w:p>
      <w:pPr>
        <w:spacing w:after="80" w:line="269" w:lineRule="auto"/>
        <w:ind w:left="259" w:hanging="259"/>
      </w:pPr>
      <w:r>
        <w:rPr>
          <w:b/>
          <w:sz w:val="20"/>
        </w:rPr>
        <w:t xml:space="preserve">- </w:t>
      </w:r>
      <w:r>
        <w:rPr>
          <w:sz w:val="20"/>
        </w:rPr>
        <w:t>Wishlist</w:t>
      </w:r>
    </w:p>
    <w:p>
      <w:pPr>
        <w:spacing w:after="80" w:line="269" w:lineRule="auto"/>
        <w:ind w:left="259" w:hanging="259"/>
      </w:pPr>
      <w:r>
        <w:rPr>
          <w:b/>
          <w:sz w:val="20"/>
        </w:rPr>
        <w:t xml:space="preserve">- </w:t>
      </w:r>
      <w:r>
        <w:rPr>
          <w:sz w:val="20"/>
        </w:rPr>
        <w:t>Search</w:t>
      </w:r>
    </w:p>
    <w:p>
      <w:pPr>
        <w:spacing w:after="120" w:line="269" w:lineRule="auto"/>
      </w:pPr>
      <w:r>
        <w:t>Roles and permission expectations:</w:t>
      </w:r>
    </w:p>
    <w:p>
      <w:pPr>
        <w:spacing w:after="80" w:line="269" w:lineRule="auto"/>
        <w:ind w:left="259" w:hanging="259"/>
      </w:pPr>
      <w:r>
        <w:rPr>
          <w:b/>
          <w:sz w:val="20"/>
        </w:rPr>
        <w:t xml:space="preserve">- </w:t>
      </w:r>
      <w:r>
        <w:rPr>
          <w:sz w:val="20"/>
        </w:rPr>
        <w:t>admin: all permissions.</w:t>
      </w:r>
    </w:p>
    <w:p>
      <w:pPr>
        <w:spacing w:after="80" w:line="269" w:lineRule="auto"/>
        <w:ind w:left="259" w:hanging="259"/>
      </w:pPr>
      <w:r>
        <w:rPr>
          <w:b/>
          <w:sz w:val="20"/>
        </w:rPr>
        <w:t xml:space="preserve">- </w:t>
      </w:r>
      <w:r>
        <w:rPr>
          <w:sz w:val="20"/>
        </w:rPr>
        <w:t>manager: catalog, orders, and order viewing.</w:t>
      </w:r>
    </w:p>
    <w:p>
      <w:pPr>
        <w:spacing w:after="80" w:line="269" w:lineRule="auto"/>
        <w:ind w:left="259" w:hanging="259"/>
      </w:pPr>
      <w:r>
        <w:rPr>
          <w:b/>
          <w:sz w:val="20"/>
        </w:rPr>
        <w:t xml:space="preserve">- </w:t>
      </w:r>
      <w:r>
        <w:rPr>
          <w:sz w:val="20"/>
        </w:rPr>
        <w:t>staff: order viewing and order management.</w:t>
      </w:r>
    </w:p>
    <w:p>
      <w:pPr>
        <w:spacing w:after="120" w:line="269" w:lineRule="auto"/>
      </w:pPr>
      <w:r>
        <w:t>Testing focus:</w:t>
      </w:r>
    </w:p>
    <w:p>
      <w:pPr>
        <w:spacing w:after="80" w:line="269" w:lineRule="auto"/>
        <w:ind w:left="259" w:hanging="259"/>
      </w:pPr>
      <w:r>
        <w:rPr>
          <w:b/>
          <w:sz w:val="20"/>
        </w:rPr>
        <w:t xml:space="preserve">- </w:t>
      </w:r>
      <w:r>
        <w:rPr>
          <w:sz w:val="20"/>
        </w:rPr>
        <w:t>Unauthenticated users are redirected to admin login.</w:t>
      </w:r>
    </w:p>
    <w:p>
      <w:pPr>
        <w:spacing w:after="80" w:line="269" w:lineRule="auto"/>
        <w:ind w:left="259" w:hanging="259"/>
      </w:pPr>
      <w:r>
        <w:rPr>
          <w:b/>
          <w:sz w:val="20"/>
        </w:rPr>
        <w:t xml:space="preserve">- </w:t>
      </w:r>
      <w:r>
        <w:rPr>
          <w:sz w:val="20"/>
        </w:rPr>
        <w:t>User without active admin_users row is blocked.</w:t>
      </w:r>
    </w:p>
    <w:p>
      <w:pPr>
        <w:spacing w:after="80" w:line="269" w:lineRule="auto"/>
        <w:ind w:left="259" w:hanging="259"/>
      </w:pPr>
      <w:r>
        <w:rPr>
          <w:b/>
          <w:sz w:val="20"/>
        </w:rPr>
        <w:t xml:space="preserve">- </w:t>
      </w:r>
      <w:r>
        <w:rPr>
          <w:sz w:val="20"/>
        </w:rPr>
        <w:t>User with insufficient permission sees unauthorized state.</w:t>
      </w:r>
    </w:p>
    <w:p>
      <w:pPr>
        <w:spacing w:after="80" w:line="269" w:lineRule="auto"/>
        <w:ind w:left="259" w:hanging="259"/>
      </w:pPr>
      <w:r>
        <w:rPr>
          <w:b/>
          <w:sz w:val="20"/>
        </w:rPr>
        <w:t xml:space="preserve">- </w:t>
      </w:r>
      <w:r>
        <w:rPr>
          <w:sz w:val="20"/>
        </w:rPr>
        <w:t>Logout clears session and returns user to login.</w:t>
      </w:r>
    </w:p>
    <w:p>
      <w:pPr>
        <w:spacing w:after="80" w:line="269" w:lineRule="auto"/>
        <w:ind w:left="259" w:hanging="259"/>
      </w:pPr>
      <w:r>
        <w:rPr>
          <w:b/>
          <w:sz w:val="20"/>
        </w:rPr>
        <w:t xml:space="preserve">- </w:t>
      </w:r>
      <w:r>
        <w:rPr>
          <w:sz w:val="20"/>
        </w:rPr>
        <w:t>Navigation remains visible only after admin validation.</w:t>
      </w:r>
    </w:p>
    <w:p>
      <w:pPr>
        <w:pStyle w:val="Heading2"/>
      </w:pPr>
      <w:r>
        <w:t>6.3 Products - /products</w:t>
      </w:r>
    </w:p>
    <w:p>
      <w:pPr>
        <w:spacing w:after="120" w:line="269" w:lineRule="auto"/>
      </w:pPr>
      <w:r>
        <w:t>Purpose: Admin catalog/product management.</w:t>
      </w:r>
    </w:p>
    <w:p>
      <w:pPr>
        <w:spacing w:after="120" w:line="269" w:lineRule="auto"/>
      </w:pPr>
      <w:r>
        <w:t>Main functions:</w:t>
      </w:r>
    </w:p>
    <w:p>
      <w:pPr>
        <w:spacing w:after="80" w:line="269" w:lineRule="auto"/>
        <w:ind w:left="259" w:hanging="259"/>
      </w:pPr>
      <w:r>
        <w:rPr>
          <w:b/>
          <w:sz w:val="20"/>
        </w:rPr>
        <w:t xml:space="preserve">- </w:t>
      </w:r>
      <w:r>
        <w:rPr>
          <w:sz w:val="20"/>
        </w:rPr>
        <w:t>Load products from Express API and merge Supabase inventory/product fields.</w:t>
      </w:r>
    </w:p>
    <w:p>
      <w:pPr>
        <w:spacing w:after="80" w:line="269" w:lineRule="auto"/>
        <w:ind w:left="259" w:hanging="259"/>
      </w:pPr>
      <w:r>
        <w:rPr>
          <w:b/>
          <w:sz w:val="20"/>
        </w:rPr>
        <w:t xml:space="preserve">- </w:t>
      </w:r>
      <w:r>
        <w:rPr>
          <w:sz w:val="20"/>
        </w:rPr>
        <w:t>Display product image, name, SKU, price, stock, reserved stock, available stock, inventory status, search keywords, product details, SEO, badges, visibility, and actions.</w:t>
      </w:r>
    </w:p>
    <w:p>
      <w:pPr>
        <w:spacing w:after="80" w:line="269" w:lineRule="auto"/>
        <w:ind w:left="259" w:hanging="259"/>
      </w:pPr>
      <w:r>
        <w:rPr>
          <w:b/>
          <w:sz w:val="20"/>
        </w:rPr>
        <w:t xml:space="preserve">- </w:t>
      </w:r>
      <w:r>
        <w:rPr>
          <w:sz w:val="20"/>
        </w:rPr>
        <w:t>Save search keywords.</w:t>
      </w:r>
    </w:p>
    <w:p>
      <w:pPr>
        <w:spacing w:after="80" w:line="269" w:lineRule="auto"/>
        <w:ind w:left="259" w:hanging="259"/>
      </w:pPr>
      <w:r>
        <w:rPr>
          <w:b/>
          <w:sz w:val="20"/>
        </w:rPr>
        <w:t xml:space="preserve">- </w:t>
      </w:r>
      <w:r>
        <w:rPr>
          <w:sz w:val="20"/>
        </w:rPr>
        <w:t>Edit product detail fields: brand, warranty, return policy, delivery min/max days, gallery order, specifications, FAQs, and related products.</w:t>
      </w:r>
    </w:p>
    <w:p>
      <w:pPr>
        <w:spacing w:after="80" w:line="269" w:lineRule="auto"/>
        <w:ind w:left="259" w:hanging="259"/>
      </w:pPr>
      <w:r>
        <w:rPr>
          <w:b/>
          <w:sz w:val="20"/>
        </w:rPr>
        <w:t xml:space="preserve">- </w:t>
      </w:r>
      <w:r>
        <w:rPr>
          <w:sz w:val="20"/>
        </w:rPr>
        <w:t>Edit SEO fields: slug, meta title, meta description, canonical URL, OpenGraph image URL, and preview snippet.</w:t>
      </w:r>
    </w:p>
    <w:p>
      <w:pPr>
        <w:spacing w:after="80" w:line="269" w:lineRule="auto"/>
        <w:ind w:left="259" w:hanging="259"/>
      </w:pPr>
      <w:r>
        <w:rPr>
          <w:b/>
          <w:sz w:val="20"/>
        </w:rPr>
        <w:t xml:space="preserve">- </w:t>
      </w:r>
      <w:r>
        <w:rPr>
          <w:sz w:val="20"/>
        </w:rPr>
        <w:t>Toggle storefront badges: Hot, Most selling, New, Featured.</w:t>
      </w:r>
    </w:p>
    <w:p>
      <w:pPr>
        <w:spacing w:after="80" w:line="269" w:lineRule="auto"/>
        <w:ind w:left="259" w:hanging="259"/>
      </w:pPr>
      <w:r>
        <w:rPr>
          <w:b/>
          <w:sz w:val="20"/>
        </w:rPr>
        <w:t xml:space="preserve">- </w:t>
      </w:r>
      <w:r>
        <w:rPr>
          <w:sz w:val="20"/>
        </w:rPr>
        <w:t>Toggle visibility.</w:t>
      </w:r>
    </w:p>
    <w:p>
      <w:pPr>
        <w:spacing w:after="80" w:line="269" w:lineRule="auto"/>
        <w:ind w:left="259" w:hanging="259"/>
      </w:pPr>
      <w:r>
        <w:rPr>
          <w:b/>
          <w:sz w:val="20"/>
        </w:rPr>
        <w:t xml:space="preserve">- </w:t>
      </w:r>
      <w:r>
        <w:rPr>
          <w:sz w:val="20"/>
        </w:rPr>
        <w:t>Duplicate product.</w:t>
      </w:r>
    </w:p>
    <w:p>
      <w:pPr>
        <w:spacing w:after="80" w:line="269" w:lineRule="auto"/>
        <w:ind w:left="259" w:hanging="259"/>
      </w:pPr>
      <w:r>
        <w:rPr>
          <w:b/>
          <w:sz w:val="20"/>
        </w:rPr>
        <w:t xml:space="preserve">- </w:t>
      </w:r>
      <w:r>
        <w:rPr>
          <w:sz w:val="20"/>
        </w:rPr>
        <w:t>Delete product.</w:t>
      </w:r>
    </w:p>
    <w:p>
      <w:pPr>
        <w:spacing w:after="80" w:line="269" w:lineRule="auto"/>
        <w:ind w:left="259" w:hanging="259"/>
      </w:pPr>
      <w:r>
        <w:rPr>
          <w:b/>
          <w:sz w:val="20"/>
        </w:rPr>
        <w:t xml:space="preserve">- </w:t>
      </w:r>
      <w:r>
        <w:rPr>
          <w:sz w:val="20"/>
        </w:rPr>
        <w:t>Upload main product image.</w:t>
      </w:r>
    </w:p>
    <w:p>
      <w:pPr>
        <w:spacing w:after="80" w:line="269" w:lineRule="auto"/>
        <w:ind w:left="259" w:hanging="259"/>
      </w:pPr>
      <w:r>
        <w:rPr>
          <w:b/>
          <w:sz w:val="20"/>
        </w:rPr>
        <w:t xml:space="preserve">- </w:t>
      </w:r>
      <w:r>
        <w:rPr>
          <w:sz w:val="20"/>
        </w:rPr>
        <w:t>Add gallery images.</w:t>
      </w:r>
    </w:p>
    <w:p>
      <w:pPr>
        <w:spacing w:after="80" w:line="269" w:lineRule="auto"/>
        <w:ind w:left="259" w:hanging="259"/>
      </w:pPr>
      <w:r>
        <w:rPr>
          <w:b/>
          <w:sz w:val="20"/>
        </w:rPr>
        <w:t xml:space="preserve">- </w:t>
      </w:r>
      <w:r>
        <w:rPr>
          <w:sz w:val="20"/>
        </w:rPr>
        <w:t>Remove gallery images.</w:t>
      </w:r>
    </w:p>
    <w:p>
      <w:pPr>
        <w:spacing w:after="80" w:line="269" w:lineRule="auto"/>
        <w:ind w:left="259" w:hanging="259"/>
      </w:pPr>
      <w:r>
        <w:rPr>
          <w:b/>
          <w:sz w:val="20"/>
        </w:rPr>
        <w:t xml:space="preserve">- </w:t>
      </w:r>
      <w:r>
        <w:rPr>
          <w:sz w:val="20"/>
        </w:rPr>
        <w:t>Set gallery image as primary.</w:t>
      </w:r>
    </w:p>
    <w:p>
      <w:pPr>
        <w:spacing w:after="80" w:line="269" w:lineRule="auto"/>
        <w:ind w:left="259" w:hanging="259"/>
      </w:pPr>
      <w:r>
        <w:rPr>
          <w:b/>
          <w:sz w:val="20"/>
        </w:rPr>
        <w:t xml:space="preserve">- </w:t>
      </w:r>
      <w:r>
        <w:rPr>
          <w:sz w:val="20"/>
        </w:rPr>
        <w:t>Reorder gallery images through drag/drop and up/down buttons.</w:t>
      </w:r>
    </w:p>
    <w:p>
      <w:pPr>
        <w:spacing w:after="80" w:line="269" w:lineRule="auto"/>
        <w:ind w:left="259" w:hanging="259"/>
      </w:pPr>
      <w:r>
        <w:rPr>
          <w:b/>
          <w:sz w:val="20"/>
        </w:rPr>
        <w:t xml:space="preserve">- </w:t>
      </w:r>
      <w:r>
        <w:rPr>
          <w:sz w:val="20"/>
        </w:rPr>
        <w:t>Adjust stock with positive or negative quantity.</w:t>
      </w:r>
    </w:p>
    <w:p>
      <w:pPr>
        <w:spacing w:after="80" w:line="269" w:lineRule="auto"/>
        <w:ind w:left="259" w:hanging="259"/>
      </w:pPr>
      <w:r>
        <w:rPr>
          <w:b/>
          <w:sz w:val="20"/>
        </w:rPr>
        <w:t xml:space="preserve">- </w:t>
      </w:r>
      <w:r>
        <w:rPr>
          <w:sz w:val="20"/>
        </w:rPr>
        <w:t>View product on storefront.</w:t>
      </w:r>
    </w:p>
    <w:p>
      <w:pPr>
        <w:spacing w:after="120" w:line="269" w:lineRule="auto"/>
      </w:pPr>
      <w:r>
        <w:t>Testing focus:</w:t>
      </w:r>
    </w:p>
    <w:p>
      <w:pPr>
        <w:spacing w:after="80" w:line="269" w:lineRule="auto"/>
        <w:ind w:left="259" w:hanging="259"/>
      </w:pPr>
      <w:r>
        <w:rPr>
          <w:b/>
          <w:sz w:val="20"/>
        </w:rPr>
        <w:t xml:space="preserve">- </w:t>
      </w:r>
      <w:r>
        <w:rPr>
          <w:sz w:val="20"/>
        </w:rPr>
        <w:t>Product table loads when both API and Supabase are available.</w:t>
      </w:r>
    </w:p>
    <w:p>
      <w:pPr>
        <w:spacing w:after="80" w:line="269" w:lineRule="auto"/>
        <w:ind w:left="259" w:hanging="259"/>
      </w:pPr>
      <w:r>
        <w:rPr>
          <w:b/>
          <w:sz w:val="20"/>
        </w:rPr>
        <w:t xml:space="preserve">- </w:t>
      </w:r>
      <w:r>
        <w:rPr>
          <w:sz w:val="20"/>
        </w:rPr>
        <w:t>Product table still handles partial API/Supabase failure gracefully.</w:t>
      </w:r>
    </w:p>
    <w:p>
      <w:pPr>
        <w:spacing w:after="80" w:line="269" w:lineRule="auto"/>
        <w:ind w:left="259" w:hanging="259"/>
      </w:pPr>
      <w:r>
        <w:rPr>
          <w:b/>
          <w:sz w:val="20"/>
        </w:rPr>
        <w:t xml:space="preserve">- </w:t>
      </w:r>
      <w:r>
        <w:rPr>
          <w:sz w:val="20"/>
        </w:rPr>
        <w:t>SKU and product ID matching merge the correct inventory data.</w:t>
      </w:r>
    </w:p>
    <w:p>
      <w:pPr>
        <w:spacing w:after="80" w:line="269" w:lineRule="auto"/>
        <w:ind w:left="259" w:hanging="259"/>
      </w:pPr>
      <w:r>
        <w:rPr>
          <w:b/>
          <w:sz w:val="20"/>
        </w:rPr>
        <w:t xml:space="preserve">- </w:t>
      </w:r>
      <w:r>
        <w:rPr>
          <w:sz w:val="20"/>
        </w:rPr>
        <w:t>Search keyword changes are saved and improve storefront search.</w:t>
      </w:r>
    </w:p>
    <w:p>
      <w:pPr>
        <w:spacing w:after="80" w:line="269" w:lineRule="auto"/>
        <w:ind w:left="259" w:hanging="259"/>
      </w:pPr>
      <w:r>
        <w:rPr>
          <w:b/>
          <w:sz w:val="20"/>
        </w:rPr>
        <w:t xml:space="preserve">- </w:t>
      </w:r>
      <w:r>
        <w:rPr>
          <w:sz w:val="20"/>
        </w:rPr>
        <w:t>Image upload accepts JPG, PNG, WebP and rejects invalid file type or size over 3 MB.</w:t>
      </w:r>
    </w:p>
    <w:p>
      <w:pPr>
        <w:spacing w:after="80" w:line="269" w:lineRule="auto"/>
        <w:ind w:left="259" w:hanging="259"/>
      </w:pPr>
      <w:r>
        <w:rPr>
          <w:b/>
          <w:sz w:val="20"/>
        </w:rPr>
        <w:t xml:space="preserve">- </w:t>
      </w:r>
      <w:r>
        <w:rPr>
          <w:sz w:val="20"/>
        </w:rPr>
        <w:t>Main image updates storefront product image.</w:t>
      </w:r>
    </w:p>
    <w:p>
      <w:pPr>
        <w:spacing w:after="80" w:line="269" w:lineRule="auto"/>
        <w:ind w:left="259" w:hanging="259"/>
      </w:pPr>
      <w:r>
        <w:rPr>
          <w:b/>
          <w:sz w:val="20"/>
        </w:rPr>
        <w:t xml:space="preserve">- </w:t>
      </w:r>
      <w:r>
        <w:rPr>
          <w:sz w:val="20"/>
        </w:rPr>
        <w:t>Gallery upload, remove, primary, and reorder are reflected on shop-single.html.</w:t>
      </w:r>
    </w:p>
    <w:p>
      <w:pPr>
        <w:spacing w:after="80" w:line="269" w:lineRule="auto"/>
        <w:ind w:left="259" w:hanging="259"/>
      </w:pPr>
      <w:r>
        <w:rPr>
          <w:b/>
          <w:sz w:val="20"/>
        </w:rPr>
        <w:t xml:space="preserve">- </w:t>
      </w:r>
      <w:r>
        <w:rPr>
          <w:sz w:val="20"/>
        </w:rPr>
        <w:t>SEO warning appears for too-long title/description.</w:t>
      </w:r>
    </w:p>
    <w:p>
      <w:pPr>
        <w:spacing w:after="80" w:line="269" w:lineRule="auto"/>
        <w:ind w:left="259" w:hanging="259"/>
      </w:pPr>
      <w:r>
        <w:rPr>
          <w:b/>
          <w:sz w:val="20"/>
        </w:rPr>
        <w:t xml:space="preserve">- </w:t>
      </w:r>
      <w:r>
        <w:rPr>
          <w:sz w:val="20"/>
        </w:rPr>
        <w:t>Slug updates product storefront URL.</w:t>
      </w:r>
    </w:p>
    <w:p>
      <w:pPr>
        <w:spacing w:after="80" w:line="269" w:lineRule="auto"/>
        <w:ind w:left="259" w:hanging="259"/>
      </w:pPr>
      <w:r>
        <w:rPr>
          <w:b/>
          <w:sz w:val="20"/>
        </w:rPr>
        <w:t xml:space="preserve">- </w:t>
      </w:r>
      <w:r>
        <w:rPr>
          <w:sz w:val="20"/>
        </w:rPr>
        <w:t>Store preview URL opens correct product.</w:t>
      </w:r>
    </w:p>
    <w:p>
      <w:pPr>
        <w:spacing w:after="80" w:line="269" w:lineRule="auto"/>
        <w:ind w:left="259" w:hanging="259"/>
      </w:pPr>
      <w:r>
        <w:rPr>
          <w:b/>
          <w:sz w:val="20"/>
        </w:rPr>
        <w:t xml:space="preserve">- </w:t>
      </w:r>
      <w:r>
        <w:rPr>
          <w:sz w:val="20"/>
        </w:rPr>
        <w:t>Badge toggles appear correctly on listing and detail pages.</w:t>
      </w:r>
    </w:p>
    <w:p>
      <w:pPr>
        <w:spacing w:after="80" w:line="269" w:lineRule="auto"/>
        <w:ind w:left="259" w:hanging="259"/>
      </w:pPr>
      <w:r>
        <w:rPr>
          <w:b/>
          <w:sz w:val="20"/>
        </w:rPr>
        <w:t xml:space="preserve">- </w:t>
      </w:r>
      <w:r>
        <w:rPr>
          <w:sz w:val="20"/>
        </w:rPr>
        <w:t>Visibility toggle hides product from storefront.</w:t>
      </w:r>
    </w:p>
    <w:p>
      <w:pPr>
        <w:spacing w:after="80" w:line="269" w:lineRule="auto"/>
        <w:ind w:left="259" w:hanging="259"/>
      </w:pPr>
      <w:r>
        <w:rPr>
          <w:b/>
          <w:sz w:val="20"/>
        </w:rPr>
        <w:t xml:space="preserve">- </w:t>
      </w:r>
      <w:r>
        <w:rPr>
          <w:sz w:val="20"/>
        </w:rPr>
        <w:t>Duplicate creates a separate product record with expected fields.</w:t>
      </w:r>
    </w:p>
    <w:p>
      <w:pPr>
        <w:spacing w:after="80" w:line="269" w:lineRule="auto"/>
        <w:ind w:left="259" w:hanging="259"/>
      </w:pPr>
      <w:r>
        <w:rPr>
          <w:b/>
          <w:sz w:val="20"/>
        </w:rPr>
        <w:t xml:space="preserve">- </w:t>
      </w:r>
      <w:r>
        <w:rPr>
          <w:sz w:val="20"/>
        </w:rPr>
        <w:t>Delete removes product and storefront no longer shows it.</w:t>
      </w:r>
    </w:p>
    <w:p>
      <w:pPr>
        <w:spacing w:after="80" w:line="269" w:lineRule="auto"/>
        <w:ind w:left="259" w:hanging="259"/>
      </w:pPr>
      <w:r>
        <w:rPr>
          <w:b/>
          <w:sz w:val="20"/>
        </w:rPr>
        <w:t xml:space="preserve">- </w:t>
      </w:r>
      <w:r>
        <w:rPr>
          <w:sz w:val="20"/>
        </w:rPr>
        <w:t>Stock adjustment changes available stock and inventory status.</w:t>
      </w:r>
    </w:p>
    <w:p>
      <w:pPr>
        <w:spacing w:after="80" w:line="269" w:lineRule="auto"/>
        <w:ind w:left="259" w:hanging="259"/>
      </w:pPr>
      <w:r>
        <w:rPr>
          <w:b/>
          <w:sz w:val="20"/>
        </w:rPr>
        <w:t xml:space="preserve">- </w:t>
      </w:r>
      <w:r>
        <w:rPr>
          <w:sz w:val="20"/>
        </w:rPr>
        <w:t>Delivery, warranty, return policy, brand, specs, FAQs, and related products appear on product detail page.</w:t>
      </w:r>
    </w:p>
    <w:p>
      <w:pPr>
        <w:pStyle w:val="Heading2"/>
      </w:pPr>
      <w:r>
        <w:t>6.4 Categories - /categories</w:t>
      </w:r>
    </w:p>
    <w:p>
      <w:pPr>
        <w:spacing w:after="120" w:line="269" w:lineRule="auto"/>
      </w:pPr>
      <w:r>
        <w:t>Purpose: Admin category SEO and storefront category metadata.</w:t>
      </w:r>
    </w:p>
    <w:p>
      <w:pPr>
        <w:spacing w:after="120" w:line="269" w:lineRule="auto"/>
      </w:pPr>
      <w:r>
        <w:t>Main functions:</w:t>
      </w:r>
    </w:p>
    <w:p>
      <w:pPr>
        <w:spacing w:after="80" w:line="269" w:lineRule="auto"/>
        <w:ind w:left="259" w:hanging="259"/>
      </w:pPr>
      <w:r>
        <w:rPr>
          <w:b/>
          <w:sz w:val="20"/>
        </w:rPr>
        <w:t xml:space="preserve">- </w:t>
      </w:r>
      <w:r>
        <w:rPr>
          <w:sz w:val="20"/>
        </w:rPr>
        <w:t>Load categories from Supabase.</w:t>
      </w:r>
    </w:p>
    <w:p>
      <w:pPr>
        <w:spacing w:after="80" w:line="269" w:lineRule="auto"/>
        <w:ind w:left="259" w:hanging="259"/>
      </w:pPr>
      <w:r>
        <w:rPr>
          <w:b/>
          <w:sz w:val="20"/>
        </w:rPr>
        <w:t xml:space="preserve">- </w:t>
      </w:r>
      <w:r>
        <w:rPr>
          <w:sz w:val="20"/>
        </w:rPr>
        <w:t>Search categories.</w:t>
      </w:r>
    </w:p>
    <w:p>
      <w:pPr>
        <w:spacing w:after="80" w:line="269" w:lineRule="auto"/>
        <w:ind w:left="259" w:hanging="259"/>
      </w:pPr>
      <w:r>
        <w:rPr>
          <w:b/>
          <w:sz w:val="20"/>
        </w:rPr>
        <w:t xml:space="preserve">- </w:t>
      </w:r>
      <w:r>
        <w:rPr>
          <w:sz w:val="20"/>
        </w:rPr>
        <w:t>Edit slug, meta title, meta description, canonical URL, and OpenGraph image URL.</w:t>
      </w:r>
    </w:p>
    <w:p>
      <w:pPr>
        <w:spacing w:after="80" w:line="269" w:lineRule="auto"/>
        <w:ind w:left="259" w:hanging="259"/>
      </w:pPr>
      <w:r>
        <w:rPr>
          <w:b/>
          <w:sz w:val="20"/>
        </w:rPr>
        <w:t xml:space="preserve">- </w:t>
      </w:r>
      <w:r>
        <w:rPr>
          <w:sz w:val="20"/>
        </w:rPr>
        <w:t>Show SEO title/description warnings.</w:t>
      </w:r>
    </w:p>
    <w:p>
      <w:pPr>
        <w:spacing w:after="80" w:line="269" w:lineRule="auto"/>
        <w:ind w:left="259" w:hanging="259"/>
      </w:pPr>
      <w:r>
        <w:rPr>
          <w:b/>
          <w:sz w:val="20"/>
        </w:rPr>
        <w:t xml:space="preserve">- </w:t>
      </w:r>
      <w:r>
        <w:rPr>
          <w:sz w:val="20"/>
        </w:rPr>
        <w:t>Show category URL preview.</w:t>
      </w:r>
    </w:p>
    <w:p>
      <w:pPr>
        <w:spacing w:after="120" w:line="269" w:lineRule="auto"/>
      </w:pPr>
      <w:r>
        <w:t>Testing focus:</w:t>
      </w:r>
    </w:p>
    <w:p>
      <w:pPr>
        <w:spacing w:after="80" w:line="269" w:lineRule="auto"/>
        <w:ind w:left="259" w:hanging="259"/>
      </w:pPr>
      <w:r>
        <w:rPr>
          <w:b/>
          <w:sz w:val="20"/>
        </w:rPr>
        <w:t xml:space="preserve">- </w:t>
      </w:r>
      <w:r>
        <w:rPr>
          <w:sz w:val="20"/>
        </w:rPr>
        <w:t>Category list loads sorted by sort order/name.</w:t>
      </w:r>
    </w:p>
    <w:p>
      <w:pPr>
        <w:spacing w:after="80" w:line="269" w:lineRule="auto"/>
        <w:ind w:left="259" w:hanging="259"/>
      </w:pPr>
      <w:r>
        <w:rPr>
          <w:b/>
          <w:sz w:val="20"/>
        </w:rPr>
        <w:t xml:space="preserve">- </w:t>
      </w:r>
      <w:r>
        <w:rPr>
          <w:sz w:val="20"/>
        </w:rPr>
        <w:t>Search filters by name, slug, description, and SEO fields.</w:t>
      </w:r>
    </w:p>
    <w:p>
      <w:pPr>
        <w:spacing w:after="80" w:line="269" w:lineRule="auto"/>
        <w:ind w:left="259" w:hanging="259"/>
      </w:pPr>
      <w:r>
        <w:rPr>
          <w:b/>
          <w:sz w:val="20"/>
        </w:rPr>
        <w:t xml:space="preserve">- </w:t>
      </w:r>
      <w:r>
        <w:rPr>
          <w:sz w:val="20"/>
        </w:rPr>
        <w:t>Slug update changes storefront category URL.</w:t>
      </w:r>
    </w:p>
    <w:p>
      <w:pPr>
        <w:spacing w:after="80" w:line="269" w:lineRule="auto"/>
        <w:ind w:left="259" w:hanging="259"/>
      </w:pPr>
      <w:r>
        <w:rPr>
          <w:b/>
          <w:sz w:val="20"/>
        </w:rPr>
        <w:t xml:space="preserve">- </w:t>
      </w:r>
      <w:r>
        <w:rPr>
          <w:sz w:val="20"/>
        </w:rPr>
        <w:t>Meta title and description warnings are shown for long values.</w:t>
      </w:r>
    </w:p>
    <w:p>
      <w:pPr>
        <w:spacing w:after="80" w:line="269" w:lineRule="auto"/>
        <w:ind w:left="259" w:hanging="259"/>
      </w:pPr>
      <w:r>
        <w:rPr>
          <w:b/>
          <w:sz w:val="20"/>
        </w:rPr>
        <w:t xml:space="preserve">- </w:t>
      </w:r>
      <w:r>
        <w:rPr>
          <w:sz w:val="20"/>
        </w:rPr>
        <w:t>Changes reflect on category.html?slug=....</w:t>
      </w:r>
    </w:p>
    <w:p>
      <w:pPr>
        <w:pStyle w:val="Heading2"/>
      </w:pPr>
      <w:r>
        <w:t>6.5 Orders - /orders</w:t>
      </w:r>
    </w:p>
    <w:p>
      <w:pPr>
        <w:spacing w:after="120" w:line="269" w:lineRule="auto"/>
      </w:pPr>
      <w:r>
        <w:t>Purpose: Admin order listing and basic status management.</w:t>
      </w:r>
    </w:p>
    <w:p>
      <w:pPr>
        <w:spacing w:after="120" w:line="269" w:lineRule="auto"/>
      </w:pPr>
      <w:r>
        <w:t>Main functions:</w:t>
      </w:r>
    </w:p>
    <w:p>
      <w:pPr>
        <w:spacing w:after="80" w:line="269" w:lineRule="auto"/>
        <w:ind w:left="259" w:hanging="259"/>
      </w:pPr>
      <w:r>
        <w:rPr>
          <w:b/>
          <w:sz w:val="20"/>
        </w:rPr>
        <w:t xml:space="preserve">- </w:t>
      </w:r>
      <w:r>
        <w:rPr>
          <w:sz w:val="20"/>
        </w:rPr>
        <w:t>Load orders with pagination.</w:t>
      </w:r>
    </w:p>
    <w:p>
      <w:pPr>
        <w:spacing w:after="80" w:line="269" w:lineRule="auto"/>
        <w:ind w:left="259" w:hanging="259"/>
      </w:pPr>
      <w:r>
        <w:rPr>
          <w:b/>
          <w:sz w:val="20"/>
        </w:rPr>
        <w:t xml:space="preserve">- </w:t>
      </w:r>
      <w:r>
        <w:rPr>
          <w:sz w:val="20"/>
        </w:rPr>
        <w:t>Show order ID, customer, total, status, item count, and created date.</w:t>
      </w:r>
    </w:p>
    <w:p>
      <w:pPr>
        <w:spacing w:after="80" w:line="269" w:lineRule="auto"/>
        <w:ind w:left="259" w:hanging="259"/>
      </w:pPr>
      <w:r>
        <w:rPr>
          <w:b/>
          <w:sz w:val="20"/>
        </w:rPr>
        <w:t xml:space="preserve">- </w:t>
      </w:r>
      <w:r>
        <w:rPr>
          <w:sz w:val="20"/>
        </w:rPr>
        <w:t>Update order status.</w:t>
      </w:r>
    </w:p>
    <w:p>
      <w:pPr>
        <w:spacing w:after="80" w:line="269" w:lineRule="auto"/>
        <w:ind w:left="259" w:hanging="259"/>
      </w:pPr>
      <w:r>
        <w:rPr>
          <w:b/>
          <w:sz w:val="20"/>
        </w:rPr>
        <w:t xml:space="preserve">- </w:t>
      </w:r>
      <w:r>
        <w:rPr>
          <w:sz w:val="20"/>
        </w:rPr>
        <w:t>Supported statuses: pending, shipped, delivered, cancelled, refunded, returned.</w:t>
      </w:r>
    </w:p>
    <w:p>
      <w:pPr>
        <w:spacing w:after="80" w:line="269" w:lineRule="auto"/>
        <w:ind w:left="259" w:hanging="259"/>
      </w:pPr>
      <w:r>
        <w:rPr>
          <w:b/>
          <w:sz w:val="20"/>
        </w:rPr>
        <w:t xml:space="preserve">- </w:t>
      </w:r>
      <w:r>
        <w:rPr>
          <w:sz w:val="20"/>
        </w:rPr>
        <w:t>Restore inventory through Supabase hook when order is cancelled/refunded/returned where configured.</w:t>
      </w:r>
    </w:p>
    <w:p>
      <w:pPr>
        <w:spacing w:after="120" w:line="269" w:lineRule="auto"/>
      </w:pPr>
      <w:r>
        <w:t>Testing focus:</w:t>
      </w:r>
    </w:p>
    <w:p>
      <w:pPr>
        <w:spacing w:after="80" w:line="269" w:lineRule="auto"/>
        <w:ind w:left="259" w:hanging="259"/>
      </w:pPr>
      <w:r>
        <w:rPr>
          <w:b/>
          <w:sz w:val="20"/>
        </w:rPr>
        <w:t xml:space="preserve">- </w:t>
      </w:r>
      <w:r>
        <w:rPr>
          <w:sz w:val="20"/>
        </w:rPr>
        <w:t>Orders load page size 25.</w:t>
      </w:r>
    </w:p>
    <w:p>
      <w:pPr>
        <w:spacing w:after="80" w:line="269" w:lineRule="auto"/>
        <w:ind w:left="259" w:hanging="259"/>
      </w:pPr>
      <w:r>
        <w:rPr>
          <w:b/>
          <w:sz w:val="20"/>
        </w:rPr>
        <w:t xml:space="preserve">- </w:t>
      </w:r>
      <w:r>
        <w:rPr>
          <w:sz w:val="20"/>
        </w:rPr>
        <w:t>Previous/next pagination works and disables at limits.</w:t>
      </w:r>
    </w:p>
    <w:p>
      <w:pPr>
        <w:spacing w:after="80" w:line="269" w:lineRule="auto"/>
        <w:ind w:left="259" w:hanging="259"/>
      </w:pPr>
      <w:r>
        <w:rPr>
          <w:b/>
          <w:sz w:val="20"/>
        </w:rPr>
        <w:t xml:space="preserve">- </w:t>
      </w:r>
      <w:r>
        <w:rPr>
          <w:sz w:val="20"/>
        </w:rPr>
        <w:t>Status dropdown persists selected status.</w:t>
      </w:r>
    </w:p>
    <w:p>
      <w:pPr>
        <w:spacing w:after="80" w:line="269" w:lineRule="auto"/>
        <w:ind w:left="259" w:hanging="259"/>
      </w:pPr>
      <w:r>
        <w:rPr>
          <w:b/>
          <w:sz w:val="20"/>
        </w:rPr>
        <w:t xml:space="preserve">- </w:t>
      </w:r>
      <w:r>
        <w:rPr>
          <w:sz w:val="20"/>
        </w:rPr>
        <w:t>Invalid status is rejected by backend/API.</w:t>
      </w:r>
    </w:p>
    <w:p>
      <w:pPr>
        <w:spacing w:after="80" w:line="269" w:lineRule="auto"/>
        <w:ind w:left="259" w:hanging="259"/>
      </w:pPr>
      <w:r>
        <w:rPr>
          <w:b/>
          <w:sz w:val="20"/>
        </w:rPr>
        <w:t xml:space="preserve">- </w:t>
      </w:r>
      <w:r>
        <w:rPr>
          <w:sz w:val="20"/>
        </w:rPr>
        <w:t>Cancelled order before shipping restores stock once.</w:t>
      </w:r>
    </w:p>
    <w:p>
      <w:pPr>
        <w:spacing w:after="80" w:line="269" w:lineRule="auto"/>
        <w:ind w:left="259" w:hanging="259"/>
      </w:pPr>
      <w:r>
        <w:rPr>
          <w:b/>
          <w:sz w:val="20"/>
        </w:rPr>
        <w:t xml:space="preserve">- </w:t>
      </w:r>
      <w:r>
        <w:rPr>
          <w:sz w:val="20"/>
        </w:rPr>
        <w:t>Refunded/returned order restores stock only when expected.</w:t>
      </w:r>
    </w:p>
    <w:p>
      <w:pPr>
        <w:spacing w:after="80" w:line="269" w:lineRule="auto"/>
        <w:ind w:left="259" w:hanging="259"/>
      </w:pPr>
      <w:r>
        <w:rPr>
          <w:b/>
          <w:sz w:val="20"/>
        </w:rPr>
        <w:t xml:space="preserve">- </w:t>
      </w:r>
      <w:r>
        <w:rPr>
          <w:sz w:val="20"/>
        </w:rPr>
        <w:t>Status changes are reflected on My Orders and Track Order pages.</w:t>
      </w:r>
    </w:p>
    <w:p>
      <w:pPr>
        <w:pStyle w:val="Heading2"/>
      </w:pPr>
      <w:r>
        <w:t>6.6 Inventory - /inventory</w:t>
      </w:r>
    </w:p>
    <w:p>
      <w:pPr>
        <w:spacing w:after="120" w:line="269" w:lineRule="auto"/>
      </w:pPr>
      <w:r>
        <w:t>Purpose: Admin stock control and inventory audit logs.</w:t>
      </w:r>
    </w:p>
    <w:p>
      <w:pPr>
        <w:spacing w:after="120" w:line="269" w:lineRule="auto"/>
      </w:pPr>
      <w:r>
        <w:t>Main functions:</w:t>
      </w:r>
    </w:p>
    <w:p>
      <w:pPr>
        <w:spacing w:after="80" w:line="269" w:lineRule="auto"/>
        <w:ind w:left="259" w:hanging="259"/>
      </w:pPr>
      <w:r>
        <w:rPr>
          <w:b/>
          <w:sz w:val="20"/>
        </w:rPr>
        <w:t xml:space="preserve">- </w:t>
      </w:r>
      <w:r>
        <w:rPr>
          <w:sz w:val="20"/>
        </w:rPr>
        <w:t>Load inventory products from Supabase.</w:t>
      </w:r>
    </w:p>
    <w:p>
      <w:pPr>
        <w:spacing w:after="80" w:line="269" w:lineRule="auto"/>
        <w:ind w:left="259" w:hanging="259"/>
      </w:pPr>
      <w:r>
        <w:rPr>
          <w:b/>
          <w:sz w:val="20"/>
        </w:rPr>
        <w:t xml:space="preserve">- </w:t>
      </w:r>
      <w:r>
        <w:rPr>
          <w:sz w:val="20"/>
        </w:rPr>
        <w:t>Search by product, SKU, or category.</w:t>
      </w:r>
    </w:p>
    <w:p>
      <w:pPr>
        <w:spacing w:after="80" w:line="269" w:lineRule="auto"/>
        <w:ind w:left="259" w:hanging="259"/>
      </w:pPr>
      <w:r>
        <w:rPr>
          <w:b/>
          <w:sz w:val="20"/>
        </w:rPr>
        <w:t xml:space="preserve">- </w:t>
      </w:r>
      <w:r>
        <w:rPr>
          <w:sz w:val="20"/>
        </w:rPr>
        <w:t>Filter all, low stock, and out of stock.</w:t>
      </w:r>
    </w:p>
    <w:p>
      <w:pPr>
        <w:spacing w:after="80" w:line="269" w:lineRule="auto"/>
        <w:ind w:left="259" w:hanging="259"/>
      </w:pPr>
      <w:r>
        <w:rPr>
          <w:b/>
          <w:sz w:val="20"/>
        </w:rPr>
        <w:t xml:space="preserve">- </w:t>
      </w:r>
      <w:r>
        <w:rPr>
          <w:sz w:val="20"/>
        </w:rPr>
        <w:t>Display stock, reserved stock, available stock, inventory status, and updated time.</w:t>
      </w:r>
    </w:p>
    <w:p>
      <w:pPr>
        <w:spacing w:after="80" w:line="269" w:lineRule="auto"/>
        <w:ind w:left="259" w:hanging="259"/>
      </w:pPr>
      <w:r>
        <w:rPr>
          <w:b/>
          <w:sz w:val="20"/>
        </w:rPr>
        <w:t xml:space="preserve">- </w:t>
      </w:r>
      <w:r>
        <w:rPr>
          <w:sz w:val="20"/>
        </w:rPr>
        <w:t>Edit low-stock threshold.</w:t>
      </w:r>
    </w:p>
    <w:p>
      <w:pPr>
        <w:spacing w:after="80" w:line="269" w:lineRule="auto"/>
        <w:ind w:left="259" w:hanging="259"/>
      </w:pPr>
      <w:r>
        <w:rPr>
          <w:b/>
          <w:sz w:val="20"/>
        </w:rPr>
        <w:t xml:space="preserve">- </w:t>
      </w:r>
      <w:r>
        <w:rPr>
          <w:sz w:val="20"/>
        </w:rPr>
        <w:t>Apply manual stock adjustment.</w:t>
      </w:r>
    </w:p>
    <w:p>
      <w:pPr>
        <w:spacing w:after="80" w:line="269" w:lineRule="auto"/>
        <w:ind w:left="259" w:hanging="259"/>
      </w:pPr>
      <w:r>
        <w:rPr>
          <w:b/>
          <w:sz w:val="20"/>
        </w:rPr>
        <w:t xml:space="preserve">- </w:t>
      </w:r>
      <w:r>
        <w:rPr>
          <w:sz w:val="20"/>
        </w:rPr>
        <w:t>Toggle track inventory.</w:t>
      </w:r>
    </w:p>
    <w:p>
      <w:pPr>
        <w:spacing w:after="80" w:line="269" w:lineRule="auto"/>
        <w:ind w:left="259" w:hanging="259"/>
      </w:pPr>
      <w:r>
        <w:rPr>
          <w:b/>
          <w:sz w:val="20"/>
        </w:rPr>
        <w:t xml:space="preserve">- </w:t>
      </w:r>
      <w:r>
        <w:rPr>
          <w:sz w:val="20"/>
        </w:rPr>
        <w:t>Toggle allow backorder.</w:t>
      </w:r>
    </w:p>
    <w:p>
      <w:pPr>
        <w:spacing w:after="80" w:line="269" w:lineRule="auto"/>
        <w:ind w:left="259" w:hanging="259"/>
      </w:pPr>
      <w:r>
        <w:rPr>
          <w:b/>
          <w:sz w:val="20"/>
        </w:rPr>
        <w:t xml:space="preserve">- </w:t>
      </w:r>
      <w:r>
        <w:rPr>
          <w:sz w:val="20"/>
        </w:rPr>
        <w:t>Select a product to view inventory logs.</w:t>
      </w:r>
    </w:p>
    <w:p>
      <w:pPr>
        <w:spacing w:after="80" w:line="269" w:lineRule="auto"/>
        <w:ind w:left="259" w:hanging="259"/>
      </w:pPr>
      <w:r>
        <w:rPr>
          <w:b/>
          <w:sz w:val="20"/>
        </w:rPr>
        <w:t xml:space="preserve">- </w:t>
      </w:r>
      <w:r>
        <w:rPr>
          <w:sz w:val="20"/>
        </w:rPr>
        <w:t>Refresh inventory.</w:t>
      </w:r>
    </w:p>
    <w:p>
      <w:pPr>
        <w:spacing w:after="120" w:line="269" w:lineRule="auto"/>
      </w:pPr>
      <w:r>
        <w:t>Testing focus:</w:t>
      </w:r>
    </w:p>
    <w:p>
      <w:pPr>
        <w:spacing w:after="80" w:line="269" w:lineRule="auto"/>
        <w:ind w:left="259" w:hanging="259"/>
      </w:pPr>
      <w:r>
        <w:rPr>
          <w:b/>
          <w:sz w:val="20"/>
        </w:rPr>
        <w:t xml:space="preserve">- </w:t>
      </w:r>
      <w:r>
        <w:rPr>
          <w:sz w:val="20"/>
        </w:rPr>
        <w:t>Search and filters combine correctly.</w:t>
      </w:r>
    </w:p>
    <w:p>
      <w:pPr>
        <w:spacing w:after="80" w:line="269" w:lineRule="auto"/>
        <w:ind w:left="259" w:hanging="259"/>
      </w:pPr>
      <w:r>
        <w:rPr>
          <w:b/>
          <w:sz w:val="20"/>
        </w:rPr>
        <w:t xml:space="preserve">- </w:t>
      </w:r>
      <w:r>
        <w:rPr>
          <w:sz w:val="20"/>
        </w:rPr>
        <w:t>Low stock and out of stock statuses match available stock and threshold.</w:t>
      </w:r>
    </w:p>
    <w:p>
      <w:pPr>
        <w:spacing w:after="80" w:line="269" w:lineRule="auto"/>
        <w:ind w:left="259" w:hanging="259"/>
      </w:pPr>
      <w:r>
        <w:rPr>
          <w:b/>
          <w:sz w:val="20"/>
        </w:rPr>
        <w:t xml:space="preserve">- </w:t>
      </w:r>
      <w:r>
        <w:rPr>
          <w:sz w:val="20"/>
        </w:rPr>
        <w:t>Positive stock adjustment increases stock.</w:t>
      </w:r>
    </w:p>
    <w:p>
      <w:pPr>
        <w:spacing w:after="80" w:line="269" w:lineRule="auto"/>
        <w:ind w:left="259" w:hanging="259"/>
      </w:pPr>
      <w:r>
        <w:rPr>
          <w:b/>
          <w:sz w:val="20"/>
        </w:rPr>
        <w:t xml:space="preserve">- </w:t>
      </w:r>
      <w:r>
        <w:rPr>
          <w:sz w:val="20"/>
        </w:rPr>
        <w:t>Negative stock adjustment decreases stock without invalid state.</w:t>
      </w:r>
    </w:p>
    <w:p>
      <w:pPr>
        <w:spacing w:after="80" w:line="269" w:lineRule="auto"/>
        <w:ind w:left="259" w:hanging="259"/>
      </w:pPr>
      <w:r>
        <w:rPr>
          <w:b/>
          <w:sz w:val="20"/>
        </w:rPr>
        <w:t xml:space="preserve">- </w:t>
      </w:r>
      <w:r>
        <w:rPr>
          <w:sz w:val="20"/>
        </w:rPr>
        <w:t>Inventory log records adjustment quantity, before/after stock, note, created by, and date.</w:t>
      </w:r>
    </w:p>
    <w:p>
      <w:pPr>
        <w:spacing w:after="80" w:line="269" w:lineRule="auto"/>
        <w:ind w:left="259" w:hanging="259"/>
      </w:pPr>
      <w:r>
        <w:rPr>
          <w:b/>
          <w:sz w:val="20"/>
        </w:rPr>
        <w:t xml:space="preserve">- </w:t>
      </w:r>
      <w:r>
        <w:rPr>
          <w:sz w:val="20"/>
        </w:rPr>
        <w:t>Track inventory off sets status to not tracked.</w:t>
      </w:r>
    </w:p>
    <w:p>
      <w:pPr>
        <w:spacing w:after="80" w:line="269" w:lineRule="auto"/>
        <w:ind w:left="259" w:hanging="259"/>
      </w:pPr>
      <w:r>
        <w:rPr>
          <w:b/>
          <w:sz w:val="20"/>
        </w:rPr>
        <w:t xml:space="preserve">- </w:t>
      </w:r>
      <w:r>
        <w:rPr>
          <w:sz w:val="20"/>
        </w:rPr>
        <w:t>Backorder toggle allows purchase when stock is unavailable where storefront logic permits.</w:t>
      </w:r>
    </w:p>
    <w:p>
      <w:pPr>
        <w:spacing w:after="80" w:line="269" w:lineRule="auto"/>
        <w:ind w:left="259" w:hanging="259"/>
      </w:pPr>
      <w:r>
        <w:rPr>
          <w:b/>
          <w:sz w:val="20"/>
        </w:rPr>
        <w:t xml:space="preserve">- </w:t>
      </w:r>
      <w:r>
        <w:rPr>
          <w:sz w:val="20"/>
        </w:rPr>
        <w:t>Reserved stock and available stock update after cart reservation/order flow.</w:t>
      </w:r>
    </w:p>
    <w:p>
      <w:pPr>
        <w:pStyle w:val="Heading2"/>
      </w:pPr>
      <w:r>
        <w:t>6.7 Promotions - /promotions</w:t>
      </w:r>
    </w:p>
    <w:p>
      <w:pPr>
        <w:spacing w:after="120" w:line="269" w:lineRule="auto"/>
      </w:pPr>
      <w:r>
        <w:t>Purpose: Discount, coupon, and promotion management.</w:t>
      </w:r>
    </w:p>
    <w:p>
      <w:pPr>
        <w:spacing w:after="120" w:line="269" w:lineRule="auto"/>
      </w:pPr>
      <w:r>
        <w:t>Main functions:</w:t>
      </w:r>
    </w:p>
    <w:p>
      <w:pPr>
        <w:spacing w:after="80" w:line="269" w:lineRule="auto"/>
        <w:ind w:left="259" w:hanging="259"/>
      </w:pPr>
      <w:r>
        <w:rPr>
          <w:b/>
          <w:sz w:val="20"/>
        </w:rPr>
        <w:t xml:space="preserve">- </w:t>
      </w:r>
      <w:r>
        <w:rPr>
          <w:sz w:val="20"/>
        </w:rPr>
        <w:t>Create promotion.</w:t>
      </w:r>
    </w:p>
    <w:p>
      <w:pPr>
        <w:spacing w:after="80" w:line="269" w:lineRule="auto"/>
        <w:ind w:left="259" w:hanging="259"/>
      </w:pPr>
      <w:r>
        <w:rPr>
          <w:b/>
          <w:sz w:val="20"/>
        </w:rPr>
        <w:t xml:space="preserve">- </w:t>
      </w:r>
      <w:r>
        <w:rPr>
          <w:sz w:val="20"/>
        </w:rPr>
        <w:t>Edit existing promotion.</w:t>
      </w:r>
    </w:p>
    <w:p>
      <w:pPr>
        <w:spacing w:after="80" w:line="269" w:lineRule="auto"/>
        <w:ind w:left="259" w:hanging="259"/>
      </w:pPr>
      <w:r>
        <w:rPr>
          <w:b/>
          <w:sz w:val="20"/>
        </w:rPr>
        <w:t xml:space="preserve">- </w:t>
      </w:r>
      <w:r>
        <w:rPr>
          <w:sz w:val="20"/>
        </w:rPr>
        <w:t>Reset form.</w:t>
      </w:r>
    </w:p>
    <w:p>
      <w:pPr>
        <w:spacing w:after="80" w:line="269" w:lineRule="auto"/>
        <w:ind w:left="259" w:hanging="259"/>
      </w:pPr>
      <w:r>
        <w:rPr>
          <w:b/>
          <w:sz w:val="20"/>
        </w:rPr>
        <w:t xml:space="preserve">- </w:t>
      </w:r>
      <w:r>
        <w:rPr>
          <w:sz w:val="20"/>
        </w:rPr>
        <w:t>Delete promotion.</w:t>
      </w:r>
    </w:p>
    <w:p>
      <w:pPr>
        <w:spacing w:after="80" w:line="269" w:lineRule="auto"/>
        <w:ind w:left="259" w:hanging="259"/>
      </w:pPr>
      <w:r>
        <w:rPr>
          <w:b/>
          <w:sz w:val="20"/>
        </w:rPr>
        <w:t xml:space="preserve">- </w:t>
      </w:r>
      <w:r>
        <w:rPr>
          <w:sz w:val="20"/>
        </w:rPr>
        <w:t>Activate/deactivate promotion.</w:t>
      </w:r>
    </w:p>
    <w:p>
      <w:pPr>
        <w:spacing w:after="80" w:line="269" w:lineRule="auto"/>
        <w:ind w:left="259" w:hanging="259"/>
      </w:pPr>
      <w:r>
        <w:rPr>
          <w:b/>
          <w:sz w:val="20"/>
        </w:rPr>
        <w:t xml:space="preserve">- </w:t>
      </w:r>
      <w:r>
        <w:rPr>
          <w:sz w:val="20"/>
        </w:rPr>
        <w:t>Filter promotions by all, active, expired, scheduled, coupon, automatic, category, and first order.</w:t>
      </w:r>
    </w:p>
    <w:p>
      <w:pPr>
        <w:spacing w:after="80" w:line="269" w:lineRule="auto"/>
        <w:ind w:left="259" w:hanging="259"/>
      </w:pPr>
      <w:r>
        <w:rPr>
          <w:b/>
          <w:sz w:val="20"/>
        </w:rPr>
        <w:t xml:space="preserve">- </w:t>
      </w:r>
      <w:r>
        <w:rPr>
          <w:sz w:val="20"/>
        </w:rPr>
        <w:t>View redemption history.</w:t>
      </w:r>
    </w:p>
    <w:p>
      <w:pPr>
        <w:spacing w:after="80" w:line="269" w:lineRule="auto"/>
        <w:ind w:left="259" w:hanging="259"/>
      </w:pPr>
      <w:r>
        <w:rPr>
          <w:b/>
          <w:sz w:val="20"/>
        </w:rPr>
        <w:t xml:space="preserve">- </w:t>
      </w:r>
      <w:r>
        <w:rPr>
          <w:sz w:val="20"/>
        </w:rPr>
        <w:t>Select products for product-scoped promotion.</w:t>
      </w:r>
    </w:p>
    <w:p>
      <w:pPr>
        <w:spacing w:after="80" w:line="269" w:lineRule="auto"/>
        <w:ind w:left="259" w:hanging="259"/>
      </w:pPr>
      <w:r>
        <w:rPr>
          <w:b/>
          <w:sz w:val="20"/>
        </w:rPr>
        <w:t xml:space="preserve">- </w:t>
      </w:r>
      <w:r>
        <w:rPr>
          <w:sz w:val="20"/>
        </w:rPr>
        <w:t>Promotion types: coupon code, automatic discount, category offer, combo offer, first order offer, free shipping, buy x get y.</w:t>
      </w:r>
    </w:p>
    <w:p>
      <w:pPr>
        <w:spacing w:after="80" w:line="269" w:lineRule="auto"/>
        <w:ind w:left="259" w:hanging="259"/>
      </w:pPr>
      <w:r>
        <w:rPr>
          <w:b/>
          <w:sz w:val="20"/>
        </w:rPr>
        <w:t xml:space="preserve">- </w:t>
      </w:r>
      <w:r>
        <w:rPr>
          <w:sz w:val="20"/>
        </w:rPr>
        <w:t>Discount types: percentage, fixed amount, free shipping, buy x get y.</w:t>
      </w:r>
    </w:p>
    <w:p>
      <w:pPr>
        <w:spacing w:after="80" w:line="269" w:lineRule="auto"/>
        <w:ind w:left="259" w:hanging="259"/>
      </w:pPr>
      <w:r>
        <w:rPr>
          <w:b/>
          <w:sz w:val="20"/>
        </w:rPr>
        <w:t xml:space="preserve">- </w:t>
      </w:r>
      <w:r>
        <w:rPr>
          <w:sz w:val="20"/>
        </w:rPr>
        <w:t>Apply scope: all, category, product, collection, tag.</w:t>
      </w:r>
    </w:p>
    <w:p>
      <w:pPr>
        <w:spacing w:after="80" w:line="269" w:lineRule="auto"/>
        <w:ind w:left="259" w:hanging="259"/>
      </w:pPr>
      <w:r>
        <w:rPr>
          <w:b/>
          <w:sz w:val="20"/>
        </w:rPr>
        <w:t xml:space="preserve">- </w:t>
      </w:r>
      <w:r>
        <w:rPr>
          <w:sz w:val="20"/>
        </w:rPr>
        <w:t>Configure minimum order, maximum discount cap, total usage limit, per-customer limit, starts at, expires at, buy quantity, get quantity, active, first order only, and combine with other discounts.</w:t>
      </w:r>
    </w:p>
    <w:p>
      <w:pPr>
        <w:spacing w:after="120" w:line="269" w:lineRule="auto"/>
      </w:pPr>
      <w:r>
        <w:t>Testing focus:</w:t>
      </w:r>
    </w:p>
    <w:p>
      <w:pPr>
        <w:spacing w:after="80" w:line="269" w:lineRule="auto"/>
        <w:ind w:left="259" w:hanging="259"/>
      </w:pPr>
      <w:r>
        <w:rPr>
          <w:b/>
          <w:sz w:val="20"/>
        </w:rPr>
        <w:t xml:space="preserve">- </w:t>
      </w:r>
      <w:r>
        <w:rPr>
          <w:sz w:val="20"/>
        </w:rPr>
        <w:t>Required title and discount value validation works.</w:t>
      </w:r>
    </w:p>
    <w:p>
      <w:pPr>
        <w:spacing w:after="80" w:line="269" w:lineRule="auto"/>
        <w:ind w:left="259" w:hanging="259"/>
      </w:pPr>
      <w:r>
        <w:rPr>
          <w:b/>
          <w:sz w:val="20"/>
        </w:rPr>
        <w:t xml:space="preserve">- </w:t>
      </w:r>
      <w:r>
        <w:rPr>
          <w:sz w:val="20"/>
        </w:rPr>
        <w:t>Coupon code is uppercased and disabled when promotion type is not coupon.</w:t>
      </w:r>
    </w:p>
    <w:p>
      <w:pPr>
        <w:spacing w:after="80" w:line="269" w:lineRule="auto"/>
        <w:ind w:left="259" w:hanging="259"/>
      </w:pPr>
      <w:r>
        <w:rPr>
          <w:b/>
          <w:sz w:val="20"/>
        </w:rPr>
        <w:t xml:space="preserve">- </w:t>
      </w:r>
      <w:r>
        <w:rPr>
          <w:sz w:val="20"/>
        </w:rPr>
        <w:t>End date before start date is rejected.</w:t>
      </w:r>
    </w:p>
    <w:p>
      <w:pPr>
        <w:spacing w:after="80" w:line="269" w:lineRule="auto"/>
        <w:ind w:left="259" w:hanging="259"/>
      </w:pPr>
      <w:r>
        <w:rPr>
          <w:b/>
          <w:sz w:val="20"/>
        </w:rPr>
        <w:t xml:space="preserve">- </w:t>
      </w:r>
      <w:r>
        <w:rPr>
          <w:sz w:val="20"/>
        </w:rPr>
        <w:t>Negative discount values and invalid limits are rejected.</w:t>
      </w:r>
    </w:p>
    <w:p>
      <w:pPr>
        <w:spacing w:after="80" w:line="269" w:lineRule="auto"/>
        <w:ind w:left="259" w:hanging="259"/>
      </w:pPr>
      <w:r>
        <w:rPr>
          <w:b/>
          <w:sz w:val="20"/>
        </w:rPr>
        <w:t xml:space="preserve">- </w:t>
      </w:r>
      <w:r>
        <w:rPr>
          <w:sz w:val="20"/>
        </w:rPr>
        <w:t>Free shipping disables discount value as expected.</w:t>
      </w:r>
    </w:p>
    <w:p>
      <w:pPr>
        <w:spacing w:after="80" w:line="269" w:lineRule="auto"/>
        <w:ind w:left="259" w:hanging="259"/>
      </w:pPr>
      <w:r>
        <w:rPr>
          <w:b/>
          <w:sz w:val="20"/>
        </w:rPr>
        <w:t xml:space="preserve">- </w:t>
      </w:r>
      <w:r>
        <w:rPr>
          <w:sz w:val="20"/>
        </w:rPr>
        <w:t>Product selector appends product IDs without duplicates.</w:t>
      </w:r>
    </w:p>
    <w:p>
      <w:pPr>
        <w:spacing w:after="80" w:line="269" w:lineRule="auto"/>
        <w:ind w:left="259" w:hanging="259"/>
      </w:pPr>
      <w:r>
        <w:rPr>
          <w:b/>
          <w:sz w:val="20"/>
        </w:rPr>
        <w:t xml:space="preserve">- </w:t>
      </w:r>
      <w:r>
        <w:rPr>
          <w:sz w:val="20"/>
        </w:rPr>
        <w:t>Category slug normalization works.</w:t>
      </w:r>
    </w:p>
    <w:p>
      <w:pPr>
        <w:spacing w:after="80" w:line="269" w:lineRule="auto"/>
        <w:ind w:left="259" w:hanging="259"/>
      </w:pPr>
      <w:r>
        <w:rPr>
          <w:b/>
          <w:sz w:val="20"/>
        </w:rPr>
        <w:t xml:space="preserve">- </w:t>
      </w:r>
      <w:r>
        <w:rPr>
          <w:sz w:val="20"/>
        </w:rPr>
        <w:t>Active/scheduled/expired filters classify records correctly.</w:t>
      </w:r>
    </w:p>
    <w:p>
      <w:pPr>
        <w:spacing w:after="80" w:line="269" w:lineRule="auto"/>
        <w:ind w:left="259" w:hanging="259"/>
      </w:pPr>
      <w:r>
        <w:rPr>
          <w:b/>
          <w:sz w:val="20"/>
        </w:rPr>
        <w:t xml:space="preserve">- </w:t>
      </w:r>
      <w:r>
        <w:rPr>
          <w:sz w:val="20"/>
        </w:rPr>
        <w:t>Activate/deactivate changes storefront promotion availability.</w:t>
      </w:r>
    </w:p>
    <w:p>
      <w:pPr>
        <w:spacing w:after="80" w:line="269" w:lineRule="auto"/>
        <w:ind w:left="259" w:hanging="259"/>
      </w:pPr>
      <w:r>
        <w:rPr>
          <w:b/>
          <w:sz w:val="20"/>
        </w:rPr>
        <w:t xml:space="preserve">- </w:t>
      </w:r>
      <w:r>
        <w:rPr>
          <w:sz w:val="20"/>
        </w:rPr>
        <w:t>Delete removes promotion and redemption history relationship behaves as expected.</w:t>
      </w:r>
    </w:p>
    <w:p>
      <w:pPr>
        <w:spacing w:after="80" w:line="269" w:lineRule="auto"/>
        <w:ind w:left="259" w:hanging="259"/>
      </w:pPr>
      <w:r>
        <w:rPr>
          <w:b/>
          <w:sz w:val="20"/>
        </w:rPr>
        <w:t xml:space="preserve">- </w:t>
      </w:r>
      <w:r>
        <w:rPr>
          <w:sz w:val="20"/>
        </w:rPr>
        <w:t>Storefront cart and checkout calculate each promotion type correctly.</w:t>
      </w:r>
    </w:p>
    <w:p>
      <w:pPr>
        <w:spacing w:after="80" w:line="269" w:lineRule="auto"/>
        <w:ind w:left="259" w:hanging="259"/>
      </w:pPr>
      <w:r>
        <w:rPr>
          <w:b/>
          <w:sz w:val="20"/>
        </w:rPr>
        <w:t xml:space="preserve">- </w:t>
      </w:r>
      <w:r>
        <w:rPr>
          <w:sz w:val="20"/>
        </w:rPr>
        <w:t>Usage limit, per-customer limit, first-order-only, scope, and date window are enforced.</w:t>
      </w:r>
    </w:p>
    <w:p>
      <w:pPr>
        <w:pStyle w:val="Heading2"/>
      </w:pPr>
      <w:r>
        <w:t>6.8 Reviews - /reviews</w:t>
      </w:r>
    </w:p>
    <w:p>
      <w:pPr>
        <w:spacing w:after="120" w:line="269" w:lineRule="auto"/>
      </w:pPr>
      <w:r>
        <w:t>Purpose: Admin moderation for product reviews.</w:t>
      </w:r>
    </w:p>
    <w:p>
      <w:pPr>
        <w:spacing w:after="120" w:line="269" w:lineRule="auto"/>
      </w:pPr>
      <w:r>
        <w:t>Main functions:</w:t>
      </w:r>
    </w:p>
    <w:p>
      <w:pPr>
        <w:spacing w:after="80" w:line="269" w:lineRule="auto"/>
        <w:ind w:left="259" w:hanging="259"/>
      </w:pPr>
      <w:r>
        <w:rPr>
          <w:b/>
          <w:sz w:val="20"/>
        </w:rPr>
        <w:t xml:space="preserve">- </w:t>
      </w:r>
      <w:r>
        <w:rPr>
          <w:sz w:val="20"/>
        </w:rPr>
        <w:t>Load reviews and product review stats.</w:t>
      </w:r>
    </w:p>
    <w:p>
      <w:pPr>
        <w:spacing w:after="80" w:line="269" w:lineRule="auto"/>
        <w:ind w:left="259" w:hanging="259"/>
      </w:pPr>
      <w:r>
        <w:rPr>
          <w:b/>
          <w:sz w:val="20"/>
        </w:rPr>
        <w:t xml:space="preserve">- </w:t>
      </w:r>
      <w:r>
        <w:rPr>
          <w:sz w:val="20"/>
        </w:rPr>
        <w:t>Search product, customer, email, or comment.</w:t>
      </w:r>
    </w:p>
    <w:p>
      <w:pPr>
        <w:spacing w:after="80" w:line="269" w:lineRule="auto"/>
        <w:ind w:left="259" w:hanging="259"/>
      </w:pPr>
      <w:r>
        <w:rPr>
          <w:b/>
          <w:sz w:val="20"/>
        </w:rPr>
        <w:t xml:space="preserve">- </w:t>
      </w:r>
      <w:r>
        <w:rPr>
          <w:sz w:val="20"/>
        </w:rPr>
        <w:t>Filter pending, approved, rejected, verified, and all.</w:t>
      </w:r>
    </w:p>
    <w:p>
      <w:pPr>
        <w:spacing w:after="80" w:line="269" w:lineRule="auto"/>
        <w:ind w:left="259" w:hanging="259"/>
      </w:pPr>
      <w:r>
        <w:rPr>
          <w:b/>
          <w:sz w:val="20"/>
        </w:rPr>
        <w:t xml:space="preserve">- </w:t>
      </w:r>
      <w:r>
        <w:rPr>
          <w:sz w:val="20"/>
        </w:rPr>
        <w:t>Filter by rating 1 to 5.</w:t>
      </w:r>
    </w:p>
    <w:p>
      <w:pPr>
        <w:spacing w:after="80" w:line="269" w:lineRule="auto"/>
        <w:ind w:left="259" w:hanging="259"/>
      </w:pPr>
      <w:r>
        <w:rPr>
          <w:b/>
          <w:sz w:val="20"/>
        </w:rPr>
        <w:t xml:space="preserve">- </w:t>
      </w:r>
      <w:r>
        <w:rPr>
          <w:sz w:val="20"/>
        </w:rPr>
        <w:t>Show product, customer, rating stars, comment, review images, status, product stats, and admin note.</w:t>
      </w:r>
    </w:p>
    <w:p>
      <w:pPr>
        <w:spacing w:after="80" w:line="269" w:lineRule="auto"/>
        <w:ind w:left="259" w:hanging="259"/>
      </w:pPr>
      <w:r>
        <w:rPr>
          <w:b/>
          <w:sz w:val="20"/>
        </w:rPr>
        <w:t xml:space="preserve">- </w:t>
      </w:r>
      <w:r>
        <w:rPr>
          <w:sz w:val="20"/>
        </w:rPr>
        <w:t>Save admin note.</w:t>
      </w:r>
    </w:p>
    <w:p>
      <w:pPr>
        <w:spacing w:after="80" w:line="269" w:lineRule="auto"/>
        <w:ind w:left="259" w:hanging="259"/>
      </w:pPr>
      <w:r>
        <w:rPr>
          <w:b/>
          <w:sz w:val="20"/>
        </w:rPr>
        <w:t xml:space="preserve">- </w:t>
      </w:r>
      <w:r>
        <w:rPr>
          <w:sz w:val="20"/>
        </w:rPr>
        <w:t>Approve review.</w:t>
      </w:r>
    </w:p>
    <w:p>
      <w:pPr>
        <w:spacing w:after="80" w:line="269" w:lineRule="auto"/>
        <w:ind w:left="259" w:hanging="259"/>
      </w:pPr>
      <w:r>
        <w:rPr>
          <w:b/>
          <w:sz w:val="20"/>
        </w:rPr>
        <w:t xml:space="preserve">- </w:t>
      </w:r>
      <w:r>
        <w:rPr>
          <w:sz w:val="20"/>
        </w:rPr>
        <w:t>Reject review.</w:t>
      </w:r>
    </w:p>
    <w:p>
      <w:pPr>
        <w:spacing w:after="80" w:line="269" w:lineRule="auto"/>
        <w:ind w:left="259" w:hanging="259"/>
      </w:pPr>
      <w:r>
        <w:rPr>
          <w:b/>
          <w:sz w:val="20"/>
        </w:rPr>
        <w:t xml:space="preserve">- </w:t>
      </w:r>
      <w:r>
        <w:rPr>
          <w:sz w:val="20"/>
        </w:rPr>
        <w:t>Delete review.</w:t>
      </w:r>
    </w:p>
    <w:p>
      <w:pPr>
        <w:spacing w:after="120" w:line="269" w:lineRule="auto"/>
      </w:pPr>
      <w:r>
        <w:t>Testing focus:</w:t>
      </w:r>
    </w:p>
    <w:p>
      <w:pPr>
        <w:spacing w:after="80" w:line="269" w:lineRule="auto"/>
        <w:ind w:left="259" w:hanging="259"/>
      </w:pPr>
      <w:r>
        <w:rPr>
          <w:b/>
          <w:sz w:val="20"/>
        </w:rPr>
        <w:t xml:space="preserve">- </w:t>
      </w:r>
      <w:r>
        <w:rPr>
          <w:sz w:val="20"/>
        </w:rPr>
        <w:t>Pending reviews are default view.</w:t>
      </w:r>
    </w:p>
    <w:p>
      <w:pPr>
        <w:spacing w:after="80" w:line="269" w:lineRule="auto"/>
        <w:ind w:left="259" w:hanging="259"/>
      </w:pPr>
      <w:r>
        <w:rPr>
          <w:b/>
          <w:sz w:val="20"/>
        </w:rPr>
        <w:t xml:space="preserve">- </w:t>
      </w:r>
      <w:r>
        <w:rPr>
          <w:sz w:val="20"/>
        </w:rPr>
        <w:t>Approved reviews appear on storefront product detail.</w:t>
      </w:r>
    </w:p>
    <w:p>
      <w:pPr>
        <w:spacing w:after="80" w:line="269" w:lineRule="auto"/>
        <w:ind w:left="259" w:hanging="259"/>
      </w:pPr>
      <w:r>
        <w:rPr>
          <w:b/>
          <w:sz w:val="20"/>
        </w:rPr>
        <w:t xml:space="preserve">- </w:t>
      </w:r>
      <w:r>
        <w:rPr>
          <w:sz w:val="20"/>
        </w:rPr>
        <w:t>Rejected reviews do not appear on storefront.</w:t>
      </w:r>
    </w:p>
    <w:p>
      <w:pPr>
        <w:spacing w:after="80" w:line="269" w:lineRule="auto"/>
        <w:ind w:left="259" w:hanging="259"/>
      </w:pPr>
      <w:r>
        <w:rPr>
          <w:b/>
          <w:sz w:val="20"/>
        </w:rPr>
        <w:t xml:space="preserve">- </w:t>
      </w:r>
      <w:r>
        <w:rPr>
          <w:sz w:val="20"/>
        </w:rPr>
        <w:t>Verified filter shows only verified purchase reviews.</w:t>
      </w:r>
    </w:p>
    <w:p>
      <w:pPr>
        <w:spacing w:after="80" w:line="269" w:lineRule="auto"/>
        <w:ind w:left="259" w:hanging="259"/>
      </w:pPr>
      <w:r>
        <w:rPr>
          <w:b/>
          <w:sz w:val="20"/>
        </w:rPr>
        <w:t xml:space="preserve">- </w:t>
      </w:r>
      <w:r>
        <w:rPr>
          <w:sz w:val="20"/>
        </w:rPr>
        <w:t>Rating filter works independently and with status filter.</w:t>
      </w:r>
    </w:p>
    <w:p>
      <w:pPr>
        <w:spacing w:after="80" w:line="269" w:lineRule="auto"/>
        <w:ind w:left="259" w:hanging="259"/>
      </w:pPr>
      <w:r>
        <w:rPr>
          <w:b/>
          <w:sz w:val="20"/>
        </w:rPr>
        <w:t xml:space="preserve">- </w:t>
      </w:r>
      <w:r>
        <w:rPr>
          <w:sz w:val="20"/>
        </w:rPr>
        <w:t>Admin note persists.</w:t>
      </w:r>
    </w:p>
    <w:p>
      <w:pPr>
        <w:spacing w:after="80" w:line="269" w:lineRule="auto"/>
        <w:ind w:left="259" w:hanging="259"/>
      </w:pPr>
      <w:r>
        <w:rPr>
          <w:b/>
          <w:sz w:val="20"/>
        </w:rPr>
        <w:t xml:space="preserve">- </w:t>
      </w:r>
      <w:r>
        <w:rPr>
          <w:sz w:val="20"/>
        </w:rPr>
        <w:t>Review image links open in new tab and thumbnail renders.</w:t>
      </w:r>
    </w:p>
    <w:p>
      <w:pPr>
        <w:spacing w:after="80" w:line="269" w:lineRule="auto"/>
        <w:ind w:left="259" w:hanging="259"/>
      </w:pPr>
      <w:r>
        <w:rPr>
          <w:b/>
          <w:sz w:val="20"/>
        </w:rPr>
        <w:t xml:space="preserve">- </w:t>
      </w:r>
      <w:r>
        <w:rPr>
          <w:sz w:val="20"/>
        </w:rPr>
        <w:t>Deleting review removes it from admin and customer/product views.</w:t>
      </w:r>
    </w:p>
    <w:p>
      <w:pPr>
        <w:spacing w:after="80" w:line="269" w:lineRule="auto"/>
        <w:ind w:left="259" w:hanging="259"/>
      </w:pPr>
      <w:r>
        <w:rPr>
          <w:b/>
          <w:sz w:val="20"/>
        </w:rPr>
        <w:t xml:space="preserve">- </w:t>
      </w:r>
      <w:r>
        <w:rPr>
          <w:sz w:val="20"/>
        </w:rPr>
        <w:t>Product average/count updates after approval/rejection/deletion.</w:t>
      </w:r>
    </w:p>
    <w:p>
      <w:pPr>
        <w:pStyle w:val="Heading2"/>
      </w:pPr>
      <w:r>
        <w:t>6.9 Wishlist Insights - /wishlist</w:t>
      </w:r>
    </w:p>
    <w:p>
      <w:pPr>
        <w:spacing w:after="120" w:line="269" w:lineRule="auto"/>
      </w:pPr>
      <w:r>
        <w:t>Purpose: Admin analytics for customer wishlist behavior.</w:t>
      </w:r>
    </w:p>
    <w:p>
      <w:pPr>
        <w:spacing w:after="120" w:line="269" w:lineRule="auto"/>
      </w:pPr>
      <w:r>
        <w:t>Main functions:</w:t>
      </w:r>
    </w:p>
    <w:p>
      <w:pPr>
        <w:spacing w:after="80" w:line="269" w:lineRule="auto"/>
        <w:ind w:left="259" w:hanging="259"/>
      </w:pPr>
      <w:r>
        <w:rPr>
          <w:b/>
          <w:sz w:val="20"/>
        </w:rPr>
        <w:t xml:space="preserve">- </w:t>
      </w:r>
      <w:r>
        <w:rPr>
          <w:sz w:val="20"/>
        </w:rPr>
        <w:t>Show total wishlist saves.</w:t>
      </w:r>
    </w:p>
    <w:p>
      <w:pPr>
        <w:spacing w:after="80" w:line="269" w:lineRule="auto"/>
        <w:ind w:left="259" w:hanging="259"/>
      </w:pPr>
      <w:r>
        <w:rPr>
          <w:b/>
          <w:sz w:val="20"/>
        </w:rPr>
        <w:t xml:space="preserve">- </w:t>
      </w:r>
      <w:r>
        <w:rPr>
          <w:sz w:val="20"/>
        </w:rPr>
        <w:t>Show unique customers/sessions.</w:t>
      </w:r>
    </w:p>
    <w:p>
      <w:pPr>
        <w:spacing w:after="80" w:line="269" w:lineRule="auto"/>
        <w:ind w:left="259" w:hanging="259"/>
      </w:pPr>
      <w:r>
        <w:rPr>
          <w:b/>
          <w:sz w:val="20"/>
        </w:rPr>
        <w:t xml:space="preserve">- </w:t>
      </w:r>
      <w:r>
        <w:rPr>
          <w:sz w:val="20"/>
        </w:rPr>
        <w:t>Show most wishlisted products.</w:t>
      </w:r>
    </w:p>
    <w:p>
      <w:pPr>
        <w:spacing w:after="80" w:line="269" w:lineRule="auto"/>
        <w:ind w:left="259" w:hanging="259"/>
      </w:pPr>
      <w:r>
        <w:rPr>
          <w:b/>
          <w:sz w:val="20"/>
        </w:rPr>
        <w:t xml:space="preserve">- </w:t>
      </w:r>
      <w:r>
        <w:rPr>
          <w:sz w:val="20"/>
        </w:rPr>
        <w:t>Show recent wishlist activity with product, customer/session, category, price, stock, and date.</w:t>
      </w:r>
    </w:p>
    <w:p>
      <w:pPr>
        <w:spacing w:after="120" w:line="269" w:lineRule="auto"/>
      </w:pPr>
      <w:r>
        <w:t>Testing focus:</w:t>
      </w:r>
    </w:p>
    <w:p>
      <w:pPr>
        <w:spacing w:after="80" w:line="269" w:lineRule="auto"/>
        <w:ind w:left="259" w:hanging="259"/>
      </w:pPr>
      <w:r>
        <w:rPr>
          <w:b/>
          <w:sz w:val="20"/>
        </w:rPr>
        <w:t xml:space="preserve">- </w:t>
      </w:r>
      <w:r>
        <w:rPr>
          <w:sz w:val="20"/>
        </w:rPr>
        <w:t>Wishlist saves from guest sessions and signed-in users are counted.</w:t>
      </w:r>
    </w:p>
    <w:p>
      <w:pPr>
        <w:spacing w:after="80" w:line="269" w:lineRule="auto"/>
        <w:ind w:left="259" w:hanging="259"/>
      </w:pPr>
      <w:r>
        <w:rPr>
          <w:b/>
          <w:sz w:val="20"/>
        </w:rPr>
        <w:t xml:space="preserve">- </w:t>
      </w:r>
      <w:r>
        <w:rPr>
          <w:sz w:val="20"/>
        </w:rPr>
        <w:t>Most wishlisted ranking is sorted by save count.</w:t>
      </w:r>
    </w:p>
    <w:p>
      <w:pPr>
        <w:spacing w:after="80" w:line="269" w:lineRule="auto"/>
        <w:ind w:left="259" w:hanging="259"/>
      </w:pPr>
      <w:r>
        <w:rPr>
          <w:b/>
          <w:sz w:val="20"/>
        </w:rPr>
        <w:t xml:space="preserve">- </w:t>
      </w:r>
      <w:r>
        <w:rPr>
          <w:sz w:val="20"/>
        </w:rPr>
        <w:t>Product data joins correctly with wishlist rows.</w:t>
      </w:r>
    </w:p>
    <w:p>
      <w:pPr>
        <w:spacing w:after="80" w:line="269" w:lineRule="auto"/>
        <w:ind w:left="259" w:hanging="259"/>
      </w:pPr>
      <w:r>
        <w:rPr>
          <w:b/>
          <w:sz w:val="20"/>
        </w:rPr>
        <w:t xml:space="preserve">- </w:t>
      </w:r>
      <w:r>
        <w:rPr>
          <w:sz w:val="20"/>
        </w:rPr>
        <w:t>Removed wishlist items are no longer included after refresh.</w:t>
      </w:r>
    </w:p>
    <w:p>
      <w:pPr>
        <w:spacing w:after="80" w:line="269" w:lineRule="auto"/>
        <w:ind w:left="259" w:hanging="259"/>
      </w:pPr>
      <w:r>
        <w:rPr>
          <w:b/>
          <w:sz w:val="20"/>
        </w:rPr>
        <w:t xml:space="preserve">- </w:t>
      </w:r>
      <w:r>
        <w:rPr>
          <w:sz w:val="20"/>
        </w:rPr>
        <w:t>Missing product row does not break analytics page.</w:t>
      </w:r>
    </w:p>
    <w:p>
      <w:pPr>
        <w:pStyle w:val="Heading2"/>
      </w:pPr>
      <w:r>
        <w:t>6.10 Search Analytics - /search-analytics</w:t>
      </w:r>
    </w:p>
    <w:p>
      <w:pPr>
        <w:spacing w:after="120" w:line="269" w:lineRule="auto"/>
      </w:pPr>
      <w:r>
        <w:t>Purpose: Admin analysis of storefront search behavior.</w:t>
      </w:r>
    </w:p>
    <w:p>
      <w:pPr>
        <w:spacing w:after="120" w:line="269" w:lineRule="auto"/>
      </w:pPr>
      <w:r>
        <w:t>Main functions:</w:t>
      </w:r>
    </w:p>
    <w:p>
      <w:pPr>
        <w:spacing w:after="80" w:line="269" w:lineRule="auto"/>
        <w:ind w:left="259" w:hanging="259"/>
      </w:pPr>
      <w:r>
        <w:rPr>
          <w:b/>
          <w:sz w:val="20"/>
        </w:rPr>
        <w:t xml:space="preserve">- </w:t>
      </w:r>
      <w:r>
        <w:rPr>
          <w:sz w:val="20"/>
        </w:rPr>
        <w:t>Load search events.</w:t>
      </w:r>
    </w:p>
    <w:p>
      <w:pPr>
        <w:spacing w:after="80" w:line="269" w:lineRule="auto"/>
        <w:ind w:left="259" w:hanging="259"/>
      </w:pPr>
      <w:r>
        <w:rPr>
          <w:b/>
          <w:sz w:val="20"/>
        </w:rPr>
        <w:t xml:space="preserve">- </w:t>
      </w:r>
      <w:r>
        <w:rPr>
          <w:sz w:val="20"/>
        </w:rPr>
        <w:t>Show most searched queries.</w:t>
      </w:r>
    </w:p>
    <w:p>
      <w:pPr>
        <w:spacing w:after="80" w:line="269" w:lineRule="auto"/>
        <w:ind w:left="259" w:hanging="259"/>
      </w:pPr>
      <w:r>
        <w:rPr>
          <w:b/>
          <w:sz w:val="20"/>
        </w:rPr>
        <w:t xml:space="preserve">- </w:t>
      </w:r>
      <w:r>
        <w:rPr>
          <w:sz w:val="20"/>
        </w:rPr>
        <w:t>Show zero-result searches.</w:t>
      </w:r>
    </w:p>
    <w:p>
      <w:pPr>
        <w:spacing w:after="80" w:line="269" w:lineRule="auto"/>
        <w:ind w:left="259" w:hanging="259"/>
      </w:pPr>
      <w:r>
        <w:rPr>
          <w:b/>
          <w:sz w:val="20"/>
        </w:rPr>
        <w:t xml:space="preserve">- </w:t>
      </w:r>
      <w:r>
        <w:rPr>
          <w:sz w:val="20"/>
        </w:rPr>
        <w:t>Show clicked products from search.</w:t>
      </w:r>
    </w:p>
    <w:p>
      <w:pPr>
        <w:spacing w:after="80" w:line="269" w:lineRule="auto"/>
        <w:ind w:left="259" w:hanging="259"/>
      </w:pPr>
      <w:r>
        <w:rPr>
          <w:b/>
          <w:sz w:val="20"/>
        </w:rPr>
        <w:t xml:space="preserve">- </w:t>
      </w:r>
      <w:r>
        <w:rPr>
          <w:sz w:val="20"/>
        </w:rPr>
        <w:t>Show related analytics events/conversion hints where analytics table is available.</w:t>
      </w:r>
    </w:p>
    <w:p>
      <w:pPr>
        <w:spacing w:after="80" w:line="269" w:lineRule="auto"/>
        <w:ind w:left="259" w:hanging="259"/>
      </w:pPr>
      <w:r>
        <w:rPr>
          <w:b/>
          <w:sz w:val="20"/>
        </w:rPr>
        <w:t xml:space="preserve">- </w:t>
      </w:r>
      <w:r>
        <w:rPr>
          <w:sz w:val="20"/>
        </w:rPr>
        <w:t>Show frequently searched products based on product title/name/SKU/category/search keywords.</w:t>
      </w:r>
    </w:p>
    <w:p>
      <w:pPr>
        <w:spacing w:after="80" w:line="269" w:lineRule="auto"/>
        <w:ind w:left="259" w:hanging="259"/>
      </w:pPr>
      <w:r>
        <w:rPr>
          <w:b/>
          <w:sz w:val="20"/>
        </w:rPr>
        <w:t xml:space="preserve">- </w:t>
      </w:r>
      <w:r>
        <w:rPr>
          <w:sz w:val="20"/>
        </w:rPr>
        <w:t>Refresh data.</w:t>
      </w:r>
    </w:p>
    <w:p>
      <w:pPr>
        <w:spacing w:after="120" w:line="269" w:lineRule="auto"/>
      </w:pPr>
      <w:r>
        <w:t>Testing focus:</w:t>
      </w:r>
    </w:p>
    <w:p>
      <w:pPr>
        <w:spacing w:after="80" w:line="269" w:lineRule="auto"/>
        <w:ind w:left="259" w:hanging="259"/>
      </w:pPr>
      <w:r>
        <w:rPr>
          <w:b/>
          <w:sz w:val="20"/>
        </w:rPr>
        <w:t xml:space="preserve">- </w:t>
      </w:r>
      <w:r>
        <w:rPr>
          <w:sz w:val="20"/>
        </w:rPr>
        <w:t>Search terms entered on storefront create search events.</w:t>
      </w:r>
    </w:p>
    <w:p>
      <w:pPr>
        <w:spacing w:after="80" w:line="269" w:lineRule="auto"/>
        <w:ind w:left="259" w:hanging="259"/>
      </w:pPr>
      <w:r>
        <w:rPr>
          <w:b/>
          <w:sz w:val="20"/>
        </w:rPr>
        <w:t xml:space="preserve">- </w:t>
      </w:r>
      <w:r>
        <w:rPr>
          <w:sz w:val="20"/>
        </w:rPr>
        <w:t>Zero-result searches are captured with result count 0.</w:t>
      </w:r>
    </w:p>
    <w:p>
      <w:pPr>
        <w:spacing w:after="80" w:line="269" w:lineRule="auto"/>
        <w:ind w:left="259" w:hanging="259"/>
      </w:pPr>
      <w:r>
        <w:rPr>
          <w:b/>
          <w:sz w:val="20"/>
        </w:rPr>
        <w:t xml:space="preserve">- </w:t>
      </w:r>
      <w:r>
        <w:rPr>
          <w:sz w:val="20"/>
        </w:rPr>
        <w:t>Product suggestion clicks record clicked product ID.</w:t>
      </w:r>
    </w:p>
    <w:p>
      <w:pPr>
        <w:spacing w:after="80" w:line="269" w:lineRule="auto"/>
        <w:ind w:left="259" w:hanging="259"/>
      </w:pPr>
      <w:r>
        <w:rPr>
          <w:b/>
          <w:sz w:val="20"/>
        </w:rPr>
        <w:t xml:space="preserve">- </w:t>
      </w:r>
      <w:r>
        <w:rPr>
          <w:sz w:val="20"/>
        </w:rPr>
        <w:t>Analytics-events fallback message appears when table is unavailable.</w:t>
      </w:r>
    </w:p>
    <w:p>
      <w:pPr>
        <w:spacing w:after="80" w:line="269" w:lineRule="auto"/>
        <w:ind w:left="259" w:hanging="259"/>
      </w:pPr>
      <w:r>
        <w:rPr>
          <w:b/>
          <w:sz w:val="20"/>
        </w:rPr>
        <w:t xml:space="preserve">- </w:t>
      </w:r>
      <w:r>
        <w:rPr>
          <w:sz w:val="20"/>
        </w:rPr>
        <w:t>Frequently searched products respond to updated product search_keywords.</w:t>
      </w:r>
    </w:p>
    <w:p>
      <w:pPr>
        <w:pStyle w:val="Heading2"/>
      </w:pPr>
      <w:r>
        <w:t>6.11 Analytics - /analytics and /[locale]/ecommerce/backend/analytics</w:t>
      </w:r>
    </w:p>
    <w:p>
      <w:pPr>
        <w:spacing w:after="120" w:line="269" w:lineRule="auto"/>
      </w:pPr>
      <w:r>
        <w:t>Purpose: Business dashboard for revenue, orders, customers, wishlist, and funnel reporting.</w:t>
      </w:r>
    </w:p>
    <w:p>
      <w:pPr>
        <w:spacing w:after="120" w:line="269" w:lineRule="auto"/>
      </w:pPr>
      <w:r>
        <w:t>Main functions:</w:t>
      </w:r>
    </w:p>
    <w:p>
      <w:pPr>
        <w:spacing w:after="80" w:line="269" w:lineRule="auto"/>
        <w:ind w:left="259" w:hanging="259"/>
      </w:pPr>
      <w:r>
        <w:rPr>
          <w:b/>
          <w:sz w:val="20"/>
        </w:rPr>
        <w:t xml:space="preserve">- </w:t>
      </w:r>
      <w:r>
        <w:rPr>
          <w:sz w:val="20"/>
        </w:rPr>
        <w:t>Date range modes: 7 days, 30 days, custom.</w:t>
      </w:r>
    </w:p>
    <w:p>
      <w:pPr>
        <w:spacing w:after="80" w:line="269" w:lineRule="auto"/>
        <w:ind w:left="259" w:hanging="259"/>
      </w:pPr>
      <w:r>
        <w:rPr>
          <w:b/>
          <w:sz w:val="20"/>
        </w:rPr>
        <w:t xml:space="preserve">- </w:t>
      </w:r>
      <w:r>
        <w:rPr>
          <w:sz w:val="20"/>
        </w:rPr>
        <w:t>Metrics: total revenue, total orders, average order value, conversion rate, abandoned carts, wishlist adds.</w:t>
      </w:r>
    </w:p>
    <w:p>
      <w:pPr>
        <w:spacing w:after="80" w:line="269" w:lineRule="auto"/>
        <w:ind w:left="259" w:hanging="259"/>
      </w:pPr>
      <w:r>
        <w:rPr>
          <w:b/>
          <w:sz w:val="20"/>
        </w:rPr>
        <w:t xml:space="preserve">- </w:t>
      </w:r>
      <w:r>
        <w:rPr>
          <w:sz w:val="20"/>
        </w:rPr>
        <w:t>Revenue by day line chart.</w:t>
      </w:r>
    </w:p>
    <w:p>
      <w:pPr>
        <w:spacing w:after="80" w:line="269" w:lineRule="auto"/>
        <w:ind w:left="259" w:hanging="259"/>
      </w:pPr>
      <w:r>
        <w:rPr>
          <w:b/>
          <w:sz w:val="20"/>
        </w:rPr>
        <w:t xml:space="preserve">- </w:t>
      </w:r>
      <w:r>
        <w:rPr>
          <w:sz w:val="20"/>
        </w:rPr>
        <w:t>Orders by day chart.</w:t>
      </w:r>
    </w:p>
    <w:p>
      <w:pPr>
        <w:spacing w:after="80" w:line="269" w:lineRule="auto"/>
        <w:ind w:left="259" w:hanging="259"/>
      </w:pPr>
      <w:r>
        <w:rPr>
          <w:b/>
          <w:sz w:val="20"/>
        </w:rPr>
        <w:t xml:space="preserve">- </w:t>
      </w:r>
      <w:r>
        <w:rPr>
          <w:sz w:val="20"/>
        </w:rPr>
        <w:t>Top products by revenue.</w:t>
      </w:r>
    </w:p>
    <w:p>
      <w:pPr>
        <w:spacing w:after="80" w:line="269" w:lineRule="auto"/>
        <w:ind w:left="259" w:hanging="259"/>
      </w:pPr>
      <w:r>
        <w:rPr>
          <w:b/>
          <w:sz w:val="20"/>
        </w:rPr>
        <w:t xml:space="preserve">- </w:t>
      </w:r>
      <w:r>
        <w:rPr>
          <w:sz w:val="20"/>
        </w:rPr>
        <w:t>Top products by quantity.</w:t>
      </w:r>
    </w:p>
    <w:p>
      <w:pPr>
        <w:spacing w:after="80" w:line="269" w:lineRule="auto"/>
        <w:ind w:left="259" w:hanging="259"/>
      </w:pPr>
      <w:r>
        <w:rPr>
          <w:b/>
          <w:sz w:val="20"/>
        </w:rPr>
        <w:t xml:space="preserve">- </w:t>
      </w:r>
      <w:r>
        <w:rPr>
          <w:sz w:val="20"/>
        </w:rPr>
        <w:t>Top viewed products.</w:t>
      </w:r>
    </w:p>
    <w:p>
      <w:pPr>
        <w:spacing w:after="80" w:line="269" w:lineRule="auto"/>
        <w:ind w:left="259" w:hanging="259"/>
      </w:pPr>
      <w:r>
        <w:rPr>
          <w:b/>
          <w:sz w:val="20"/>
        </w:rPr>
        <w:t xml:space="preserve">- </w:t>
      </w:r>
      <w:r>
        <w:rPr>
          <w:sz w:val="20"/>
        </w:rPr>
        <w:t>Top wishlisted products.</w:t>
      </w:r>
    </w:p>
    <w:p>
      <w:pPr>
        <w:spacing w:after="80" w:line="269" w:lineRule="auto"/>
        <w:ind w:left="259" w:hanging="259"/>
      </w:pPr>
      <w:r>
        <w:rPr>
          <w:b/>
          <w:sz w:val="20"/>
        </w:rPr>
        <w:t xml:space="preserve">- </w:t>
      </w:r>
      <w:r>
        <w:rPr>
          <w:sz w:val="20"/>
        </w:rPr>
        <w:t>Conversion funnel.</w:t>
      </w:r>
    </w:p>
    <w:p>
      <w:pPr>
        <w:spacing w:after="80" w:line="269" w:lineRule="auto"/>
        <w:ind w:left="259" w:hanging="259"/>
      </w:pPr>
      <w:r>
        <w:rPr>
          <w:b/>
          <w:sz w:val="20"/>
        </w:rPr>
        <w:t xml:space="preserve">- </w:t>
      </w:r>
      <w:r>
        <w:rPr>
          <w:sz w:val="20"/>
        </w:rPr>
        <w:t>Customer retention.</w:t>
      </w:r>
    </w:p>
    <w:p>
      <w:pPr>
        <w:spacing w:after="80" w:line="269" w:lineRule="auto"/>
        <w:ind w:left="259" w:hanging="259"/>
      </w:pPr>
      <w:r>
        <w:rPr>
          <w:b/>
          <w:sz w:val="20"/>
        </w:rPr>
        <w:t xml:space="preserve">- </w:t>
      </w:r>
      <w:r>
        <w:rPr>
          <w:sz w:val="20"/>
        </w:rPr>
        <w:t>Abandoned cart products.</w:t>
      </w:r>
    </w:p>
    <w:p>
      <w:pPr>
        <w:spacing w:after="80" w:line="269" w:lineRule="auto"/>
        <w:ind w:left="259" w:hanging="259"/>
      </w:pPr>
      <w:r>
        <w:rPr>
          <w:b/>
          <w:sz w:val="20"/>
        </w:rPr>
        <w:t xml:space="preserve">- </w:t>
      </w:r>
      <w:r>
        <w:rPr>
          <w:sz w:val="20"/>
        </w:rPr>
        <w:t>Sales by category.</w:t>
      </w:r>
    </w:p>
    <w:p>
      <w:pPr>
        <w:spacing w:after="80" w:line="269" w:lineRule="auto"/>
        <w:ind w:left="259" w:hanging="259"/>
      </w:pPr>
      <w:r>
        <w:rPr>
          <w:b/>
          <w:sz w:val="20"/>
        </w:rPr>
        <w:t xml:space="preserve">- </w:t>
      </w:r>
      <w:r>
        <w:rPr>
          <w:sz w:val="20"/>
        </w:rPr>
        <w:t>Sales by payment method.</w:t>
      </w:r>
    </w:p>
    <w:p>
      <w:pPr>
        <w:spacing w:after="80" w:line="269" w:lineRule="auto"/>
        <w:ind w:left="259" w:hanging="259"/>
      </w:pPr>
      <w:r>
        <w:rPr>
          <w:b/>
          <w:sz w:val="20"/>
        </w:rPr>
        <w:t xml:space="preserve">- </w:t>
      </w:r>
      <w:r>
        <w:rPr>
          <w:sz w:val="20"/>
        </w:rPr>
        <w:t>Sales by order status.</w:t>
      </w:r>
    </w:p>
    <w:p>
      <w:pPr>
        <w:spacing w:after="80" w:line="269" w:lineRule="auto"/>
        <w:ind w:left="259" w:hanging="259"/>
      </w:pPr>
      <w:r>
        <w:rPr>
          <w:b/>
          <w:sz w:val="20"/>
        </w:rPr>
        <w:t xml:space="preserve">- </w:t>
      </w:r>
      <w:r>
        <w:rPr>
          <w:sz w:val="20"/>
        </w:rPr>
        <w:t>Wishlist-to-purchase conversion.</w:t>
      </w:r>
    </w:p>
    <w:p>
      <w:pPr>
        <w:spacing w:after="120" w:line="269" w:lineRule="auto"/>
      </w:pPr>
      <w:r>
        <w:t>Testing focus:</w:t>
      </w:r>
    </w:p>
    <w:p>
      <w:pPr>
        <w:spacing w:after="80" w:line="269" w:lineRule="auto"/>
        <w:ind w:left="259" w:hanging="259"/>
      </w:pPr>
      <w:r>
        <w:rPr>
          <w:b/>
          <w:sz w:val="20"/>
        </w:rPr>
        <w:t xml:space="preserve">- </w:t>
      </w:r>
      <w:r>
        <w:rPr>
          <w:sz w:val="20"/>
        </w:rPr>
        <w:t>7-day, 30-day, and custom date ranges load expected data.</w:t>
      </w:r>
    </w:p>
    <w:p>
      <w:pPr>
        <w:spacing w:after="80" w:line="269" w:lineRule="auto"/>
        <w:ind w:left="259" w:hanging="259"/>
      </w:pPr>
      <w:r>
        <w:rPr>
          <w:b/>
          <w:sz w:val="20"/>
        </w:rPr>
        <w:t xml:space="preserve">- </w:t>
      </w:r>
      <w:r>
        <w:rPr>
          <w:sz w:val="20"/>
        </w:rPr>
        <w:t>Cancelled/refunded/returned orders are excluded from valid revenue where expected.</w:t>
      </w:r>
    </w:p>
    <w:p>
      <w:pPr>
        <w:spacing w:after="80" w:line="269" w:lineRule="auto"/>
        <w:ind w:left="259" w:hanging="259"/>
      </w:pPr>
      <w:r>
        <w:rPr>
          <w:b/>
          <w:sz w:val="20"/>
        </w:rPr>
        <w:t xml:space="preserve">- </w:t>
      </w:r>
      <w:r>
        <w:rPr>
          <w:sz w:val="20"/>
        </w:rPr>
        <w:t>AOV equals revenue divided by valid order count.</w:t>
      </w:r>
    </w:p>
    <w:p>
      <w:pPr>
        <w:spacing w:after="80" w:line="269" w:lineRule="auto"/>
        <w:ind w:left="259" w:hanging="259"/>
      </w:pPr>
      <w:r>
        <w:rPr>
          <w:b/>
          <w:sz w:val="20"/>
        </w:rPr>
        <w:t xml:space="preserve">- </w:t>
      </w:r>
      <w:r>
        <w:rPr>
          <w:sz w:val="20"/>
        </w:rPr>
        <w:t>Conversion rate uses tracked sessions/events correctly.</w:t>
      </w:r>
    </w:p>
    <w:p>
      <w:pPr>
        <w:spacing w:after="80" w:line="269" w:lineRule="auto"/>
        <w:ind w:left="259" w:hanging="259"/>
      </w:pPr>
      <w:r>
        <w:rPr>
          <w:b/>
          <w:sz w:val="20"/>
        </w:rPr>
        <w:t xml:space="preserve">- </w:t>
      </w:r>
      <w:r>
        <w:rPr>
          <w:sz w:val="20"/>
        </w:rPr>
        <w:t>Charts do not break with empty data.</w:t>
      </w:r>
    </w:p>
    <w:p>
      <w:pPr>
        <w:spacing w:after="80" w:line="269" w:lineRule="auto"/>
        <w:ind w:left="259" w:hanging="259"/>
      </w:pPr>
      <w:r>
        <w:rPr>
          <w:b/>
          <w:sz w:val="20"/>
        </w:rPr>
        <w:t xml:space="preserve">- </w:t>
      </w:r>
      <w:r>
        <w:rPr>
          <w:sz w:val="20"/>
        </w:rPr>
        <w:t>Top product names resolve from product rows or fallback names.</w:t>
      </w:r>
    </w:p>
    <w:p>
      <w:pPr>
        <w:spacing w:after="80" w:line="269" w:lineRule="auto"/>
        <w:ind w:left="259" w:hanging="259"/>
      </w:pPr>
      <w:r>
        <w:rPr>
          <w:b/>
          <w:sz w:val="20"/>
        </w:rPr>
        <w:t xml:space="preserve">- </w:t>
      </w:r>
      <w:r>
        <w:rPr>
          <w:sz w:val="20"/>
        </w:rPr>
        <w:t>Payment/status/category splits match source orders.</w:t>
      </w:r>
    </w:p>
    <w:p>
      <w:pPr>
        <w:spacing w:after="80" w:line="269" w:lineRule="auto"/>
        <w:ind w:left="259" w:hanging="259"/>
      </w:pPr>
      <w:r>
        <w:rPr>
          <w:b/>
          <w:sz w:val="20"/>
        </w:rPr>
        <w:t xml:space="preserve">- </w:t>
      </w:r>
      <w:r>
        <w:rPr>
          <w:sz w:val="20"/>
        </w:rPr>
        <w:t>Wishlist conversion reacts to matching wishlist and purchased product IDs.</w:t>
      </w:r>
    </w:p>
    <w:p>
      <w:pPr>
        <w:pStyle w:val="Heading2"/>
      </w:pPr>
      <w:r>
        <w:t>6.12 Unauthorized Page - /auth/unauthorized</w:t>
      </w:r>
    </w:p>
    <w:p>
      <w:pPr>
        <w:spacing w:after="120" w:line="269" w:lineRule="auto"/>
      </w:pPr>
      <w:r>
        <w:t>Purpose: Admin access denial page.</w:t>
      </w:r>
    </w:p>
    <w:p>
      <w:pPr>
        <w:spacing w:after="120" w:line="269" w:lineRule="auto"/>
      </w:pPr>
      <w:r>
        <w:t>Testing focus:</w:t>
      </w:r>
    </w:p>
    <w:p>
      <w:pPr>
        <w:spacing w:after="80" w:line="269" w:lineRule="auto"/>
        <w:ind w:left="259" w:hanging="259"/>
      </w:pPr>
      <w:r>
        <w:rPr>
          <w:b/>
          <w:sz w:val="20"/>
        </w:rPr>
        <w:t xml:space="preserve">- </w:t>
      </w:r>
      <w:r>
        <w:rPr>
          <w:sz w:val="20"/>
        </w:rPr>
        <w:t>User sees clear unauthorized message.</w:t>
      </w:r>
    </w:p>
    <w:p>
      <w:pPr>
        <w:spacing w:after="80" w:line="269" w:lineRule="auto"/>
        <w:ind w:left="259" w:hanging="259"/>
      </w:pPr>
      <w:r>
        <w:rPr>
          <w:b/>
          <w:sz w:val="20"/>
        </w:rPr>
        <w:t xml:space="preserve">- </w:t>
      </w:r>
      <w:r>
        <w:rPr>
          <w:sz w:val="20"/>
        </w:rPr>
        <w:t>Navigation or sign-out path is available as designed.</w:t>
      </w:r>
    </w:p>
    <w:p>
      <w:pPr>
        <w:spacing w:after="80" w:line="269" w:lineRule="auto"/>
        <w:ind w:left="259" w:hanging="259"/>
      </w:pPr>
      <w:r>
        <w:rPr>
          <w:b/>
          <w:sz w:val="20"/>
        </w:rPr>
        <w:t xml:space="preserve">- </w:t>
      </w:r>
      <w:r>
        <w:rPr>
          <w:sz w:val="20"/>
        </w:rPr>
        <w:t>Direct access to protected routes by unauthorized user does not leak data.</w:t>
      </w:r>
    </w:p>
    <w:p>
      <w:r>
        <w:br w:type="page"/>
      </w:r>
    </w:p>
    <w:p>
      <w:pPr>
        <w:pStyle w:val="Heading1"/>
      </w:pPr>
      <w:r>
        <w:t>7. Backend API Scope</w:t>
      </w:r>
    </w:p>
    <w:p>
      <w:pPr>
        <w:spacing w:after="120" w:line="269" w:lineRule="auto"/>
      </w:pPr>
      <w:r>
        <w:t>Base path: /api</w:t>
      </w:r>
    </w:p>
    <w:p>
      <w:pPr>
        <w:pStyle w:val="Heading2"/>
      </w:pPr>
      <w:r>
        <w:t>7.1 Health</w:t>
      </w:r>
    </w:p>
    <w:p>
      <w:pPr>
        <w:spacing w:after="120" w:line="269" w:lineRule="auto"/>
      </w:pPr>
      <w:r>
        <w:t>Endpoint:</w:t>
      </w:r>
    </w:p>
    <w:p>
      <w:pPr>
        <w:spacing w:after="80" w:line="269" w:lineRule="auto"/>
        <w:ind w:left="259" w:hanging="259"/>
      </w:pPr>
      <w:r>
        <w:rPr>
          <w:b/>
          <w:sz w:val="20"/>
        </w:rPr>
        <w:t xml:space="preserve">- </w:t>
      </w:r>
      <w:r>
        <w:rPr>
          <w:sz w:val="20"/>
        </w:rPr>
        <w:t>GET /api/health</w:t>
      </w:r>
    </w:p>
    <w:p>
      <w:pPr>
        <w:spacing w:after="120" w:line="269" w:lineRule="auto"/>
      </w:pPr>
      <w:r>
        <w:t>Expected result:</w:t>
      </w:r>
    </w:p>
    <w:p>
      <w:pPr>
        <w:spacing w:after="80" w:line="269" w:lineRule="auto"/>
        <w:ind w:left="259" w:hanging="259"/>
      </w:pPr>
      <w:r>
        <w:rPr>
          <w:b/>
          <w:sz w:val="20"/>
        </w:rPr>
        <w:t xml:space="preserve">- </w:t>
      </w:r>
      <w:r>
        <w:rPr>
          <w:sz w:val="20"/>
        </w:rPr>
        <w:t>Returns { "status": "ok" }.</w:t>
      </w:r>
    </w:p>
    <w:p>
      <w:pPr>
        <w:pStyle w:val="Heading2"/>
      </w:pPr>
      <w:r>
        <w:t>7.2 Products</w:t>
      </w:r>
    </w:p>
    <w:p>
      <w:pPr>
        <w:spacing w:after="120" w:line="269" w:lineRule="auto"/>
      </w:pPr>
      <w:r>
        <w:t>Endpoints:</w:t>
      </w:r>
    </w:p>
    <w:p>
      <w:pPr>
        <w:spacing w:after="80" w:line="269" w:lineRule="auto"/>
        <w:ind w:left="259" w:hanging="259"/>
      </w:pPr>
      <w:r>
        <w:rPr>
          <w:b/>
          <w:sz w:val="20"/>
        </w:rPr>
        <w:t xml:space="preserve">- </w:t>
      </w:r>
      <w:r>
        <w:rPr>
          <w:sz w:val="20"/>
        </w:rPr>
        <w:t>GET /api/products</w:t>
      </w:r>
    </w:p>
    <w:p>
      <w:pPr>
        <w:spacing w:after="80" w:line="269" w:lineRule="auto"/>
        <w:ind w:left="259" w:hanging="259"/>
      </w:pPr>
      <w:r>
        <w:rPr>
          <w:b/>
          <w:sz w:val="20"/>
        </w:rPr>
        <w:t xml:space="preserve">- </w:t>
      </w:r>
      <w:r>
        <w:rPr>
          <w:sz w:val="20"/>
        </w:rPr>
        <w:t>GET /api/products/:id</w:t>
      </w:r>
    </w:p>
    <w:p>
      <w:pPr>
        <w:spacing w:after="80" w:line="269" w:lineRule="auto"/>
        <w:ind w:left="259" w:hanging="259"/>
      </w:pPr>
      <w:r>
        <w:rPr>
          <w:b/>
          <w:sz w:val="20"/>
        </w:rPr>
        <w:t xml:space="preserve">- </w:t>
      </w:r>
      <w:r>
        <w:rPr>
          <w:sz w:val="20"/>
        </w:rPr>
        <w:t>POST /api/products</w:t>
      </w:r>
    </w:p>
    <w:p>
      <w:pPr>
        <w:spacing w:after="80" w:line="269" w:lineRule="auto"/>
        <w:ind w:left="259" w:hanging="259"/>
      </w:pPr>
      <w:r>
        <w:rPr>
          <w:b/>
          <w:sz w:val="20"/>
        </w:rPr>
        <w:t xml:space="preserve">- </w:t>
      </w:r>
      <w:r>
        <w:rPr>
          <w:sz w:val="20"/>
        </w:rPr>
        <w:t>PUT /api/products/:id</w:t>
      </w:r>
    </w:p>
    <w:p>
      <w:pPr>
        <w:spacing w:after="80" w:line="269" w:lineRule="auto"/>
        <w:ind w:left="259" w:hanging="259"/>
      </w:pPr>
      <w:r>
        <w:rPr>
          <w:b/>
          <w:sz w:val="20"/>
        </w:rPr>
        <w:t xml:space="preserve">- </w:t>
      </w:r>
      <w:r>
        <w:rPr>
          <w:sz w:val="20"/>
        </w:rPr>
        <w:t>DELETE /api/products/:id</w:t>
      </w:r>
    </w:p>
    <w:p>
      <w:pPr>
        <w:spacing w:after="80" w:line="269" w:lineRule="auto"/>
        <w:ind w:left="259" w:hanging="259"/>
      </w:pPr>
      <w:r>
        <w:rPr>
          <w:b/>
          <w:sz w:val="20"/>
        </w:rPr>
        <w:t xml:space="preserve">- </w:t>
      </w:r>
      <w:r>
        <w:rPr>
          <w:sz w:val="20"/>
        </w:rPr>
        <w:t>PUT /api/products/:id/visibility</w:t>
      </w:r>
    </w:p>
    <w:p>
      <w:pPr>
        <w:spacing w:after="120" w:line="269" w:lineRule="auto"/>
      </w:pPr>
      <w:r>
        <w:t>Supported list query parameters:</w:t>
      </w:r>
    </w:p>
    <w:p>
      <w:pPr>
        <w:spacing w:after="80" w:line="269" w:lineRule="auto"/>
        <w:ind w:left="259" w:hanging="259"/>
      </w:pPr>
      <w:r>
        <w:rPr>
          <w:b/>
          <w:sz w:val="20"/>
        </w:rPr>
        <w:t xml:space="preserve">- </w:t>
      </w:r>
      <w:r>
        <w:rPr>
          <w:sz w:val="20"/>
        </w:rPr>
        <w:t>page</w:t>
      </w:r>
    </w:p>
    <w:p>
      <w:pPr>
        <w:spacing w:after="80" w:line="269" w:lineRule="auto"/>
        <w:ind w:left="259" w:hanging="259"/>
      </w:pPr>
      <w:r>
        <w:rPr>
          <w:b/>
          <w:sz w:val="20"/>
        </w:rPr>
        <w:t xml:space="preserve">- </w:t>
      </w:r>
      <w:r>
        <w:rPr>
          <w:sz w:val="20"/>
        </w:rPr>
        <w:t>limit, max 50</w:t>
      </w:r>
    </w:p>
    <w:p>
      <w:pPr>
        <w:spacing w:after="80" w:line="269" w:lineRule="auto"/>
        <w:ind w:left="259" w:hanging="259"/>
      </w:pPr>
      <w:r>
        <w:rPr>
          <w:b/>
          <w:sz w:val="20"/>
        </w:rPr>
        <w:t xml:space="preserve">- </w:t>
      </w:r>
      <w:r>
        <w:rPr>
          <w:sz w:val="20"/>
        </w:rPr>
        <w:t>category</w:t>
      </w:r>
    </w:p>
    <w:p>
      <w:pPr>
        <w:spacing w:after="80" w:line="269" w:lineRule="auto"/>
        <w:ind w:left="259" w:hanging="259"/>
      </w:pPr>
      <w:r>
        <w:rPr>
          <w:b/>
          <w:sz w:val="20"/>
        </w:rPr>
        <w:t xml:space="preserve">- </w:t>
      </w:r>
      <w:r>
        <w:rPr>
          <w:sz w:val="20"/>
        </w:rPr>
        <w:t>search</w:t>
      </w:r>
    </w:p>
    <w:p>
      <w:pPr>
        <w:spacing w:after="80" w:line="269" w:lineRule="auto"/>
        <w:ind w:left="259" w:hanging="259"/>
      </w:pPr>
      <w:r>
        <w:rPr>
          <w:b/>
          <w:sz w:val="20"/>
        </w:rPr>
        <w:t xml:space="preserve">- </w:t>
      </w:r>
      <w:r>
        <w:rPr>
          <w:sz w:val="20"/>
        </w:rPr>
        <w:t>includeHidden=true</w:t>
      </w:r>
    </w:p>
    <w:p>
      <w:pPr>
        <w:spacing w:after="120" w:line="269" w:lineRule="auto"/>
      </w:pPr>
      <w:r>
        <w:t>Validation and behavior to test:</w:t>
      </w:r>
    </w:p>
    <w:p>
      <w:pPr>
        <w:spacing w:after="80" w:line="269" w:lineRule="auto"/>
        <w:ind w:left="259" w:hanging="259"/>
      </w:pPr>
      <w:r>
        <w:rPr>
          <w:b/>
          <w:sz w:val="20"/>
        </w:rPr>
        <w:t xml:space="preserve">- </w:t>
      </w:r>
      <w:r>
        <w:rPr>
          <w:sz w:val="20"/>
        </w:rPr>
        <w:t>Required create fields: name, price, SKU, stock, category, description, image or image_url.</w:t>
      </w:r>
    </w:p>
    <w:p>
      <w:pPr>
        <w:spacing w:after="80" w:line="269" w:lineRule="auto"/>
        <w:ind w:left="259" w:hanging="259"/>
      </w:pPr>
      <w:r>
        <w:rPr>
          <w:b/>
          <w:sz w:val="20"/>
        </w:rPr>
        <w:t xml:space="preserve">- </w:t>
      </w:r>
      <w:r>
        <w:rPr>
          <w:sz w:val="20"/>
        </w:rPr>
        <w:t>Price must be 0 or greater.</w:t>
      </w:r>
    </w:p>
    <w:p>
      <w:pPr>
        <w:spacing w:after="80" w:line="269" w:lineRule="auto"/>
        <w:ind w:left="259" w:hanging="259"/>
      </w:pPr>
      <w:r>
        <w:rPr>
          <w:b/>
          <w:sz w:val="20"/>
        </w:rPr>
        <w:t xml:space="preserve">- </w:t>
      </w:r>
      <w:r>
        <w:rPr>
          <w:sz w:val="20"/>
        </w:rPr>
        <w:t>Stock must be 0 or greater.</w:t>
      </w:r>
    </w:p>
    <w:p>
      <w:pPr>
        <w:spacing w:after="80" w:line="269" w:lineRule="auto"/>
        <w:ind w:left="259" w:hanging="259"/>
      </w:pPr>
      <w:r>
        <w:rPr>
          <w:b/>
          <w:sz w:val="20"/>
        </w:rPr>
        <w:t xml:space="preserve">- </w:t>
      </w:r>
      <w:r>
        <w:rPr>
          <w:sz w:val="20"/>
        </w:rPr>
        <w:t>Invalid product ID returns 400.</w:t>
      </w:r>
    </w:p>
    <w:p>
      <w:pPr>
        <w:spacing w:after="80" w:line="269" w:lineRule="auto"/>
        <w:ind w:left="259" w:hanging="259"/>
      </w:pPr>
      <w:r>
        <w:rPr>
          <w:b/>
          <w:sz w:val="20"/>
        </w:rPr>
        <w:t xml:space="preserve">- </w:t>
      </w:r>
      <w:r>
        <w:rPr>
          <w:sz w:val="20"/>
        </w:rPr>
        <w:t>Missing product returns 404.</w:t>
      </w:r>
    </w:p>
    <w:p>
      <w:pPr>
        <w:spacing w:after="80" w:line="269" w:lineRule="auto"/>
        <w:ind w:left="259" w:hanging="259"/>
      </w:pPr>
      <w:r>
        <w:rPr>
          <w:b/>
          <w:sz w:val="20"/>
        </w:rPr>
        <w:t xml:space="preserve">- </w:t>
      </w:r>
      <w:r>
        <w:rPr>
          <w:sz w:val="20"/>
        </w:rPr>
        <w:t>Hidden products are excluded unless includeHidden=true.</w:t>
      </w:r>
    </w:p>
    <w:p>
      <w:pPr>
        <w:spacing w:after="80" w:line="269" w:lineRule="auto"/>
        <w:ind w:left="259" w:hanging="259"/>
      </w:pPr>
      <w:r>
        <w:rPr>
          <w:b/>
          <w:sz w:val="20"/>
        </w:rPr>
        <w:t xml:space="preserve">- </w:t>
      </w:r>
      <w:r>
        <w:rPr>
          <w:sz w:val="20"/>
        </w:rPr>
        <w:t>Search matches name and SKU.</w:t>
      </w:r>
    </w:p>
    <w:p>
      <w:pPr>
        <w:spacing w:after="80" w:line="269" w:lineRule="auto"/>
        <w:ind w:left="259" w:hanging="259"/>
      </w:pPr>
      <w:r>
        <w:rPr>
          <w:b/>
          <w:sz w:val="20"/>
        </w:rPr>
        <w:t xml:space="preserve">- </w:t>
      </w:r>
      <w:r>
        <w:rPr>
          <w:sz w:val="20"/>
        </w:rPr>
        <w:t>Inventory status derives from stock, reserved stock, threshold, track inventory, and backorder.</w:t>
      </w:r>
    </w:p>
    <w:p>
      <w:pPr>
        <w:spacing w:after="80" w:line="269" w:lineRule="auto"/>
        <w:ind w:left="259" w:hanging="259"/>
      </w:pPr>
      <w:r>
        <w:rPr>
          <w:b/>
          <w:sz w:val="20"/>
        </w:rPr>
        <w:t xml:space="preserve">- </w:t>
      </w:r>
      <w:r>
        <w:rPr>
          <w:sz w:val="20"/>
        </w:rPr>
        <w:t>Visibility endpoint requires boolean visible.</w:t>
      </w:r>
    </w:p>
    <w:p>
      <w:pPr>
        <w:pStyle w:val="Heading2"/>
      </w:pPr>
      <w:r>
        <w:t>7.3 Orders</w:t>
      </w:r>
    </w:p>
    <w:p>
      <w:pPr>
        <w:spacing w:after="120" w:line="269" w:lineRule="auto"/>
      </w:pPr>
      <w:r>
        <w:t>Endpoints:</w:t>
      </w:r>
    </w:p>
    <w:p>
      <w:pPr>
        <w:spacing w:after="80" w:line="269" w:lineRule="auto"/>
        <w:ind w:left="259" w:hanging="259"/>
      </w:pPr>
      <w:r>
        <w:rPr>
          <w:b/>
          <w:sz w:val="20"/>
        </w:rPr>
        <w:t xml:space="preserve">- </w:t>
      </w:r>
      <w:r>
        <w:rPr>
          <w:sz w:val="20"/>
        </w:rPr>
        <w:t>GET /api/orders</w:t>
      </w:r>
    </w:p>
    <w:p>
      <w:pPr>
        <w:spacing w:after="80" w:line="269" w:lineRule="auto"/>
        <w:ind w:left="259" w:hanging="259"/>
      </w:pPr>
      <w:r>
        <w:rPr>
          <w:b/>
          <w:sz w:val="20"/>
        </w:rPr>
        <w:t xml:space="preserve">- </w:t>
      </w:r>
      <w:r>
        <w:rPr>
          <w:sz w:val="20"/>
        </w:rPr>
        <w:t>POST /api/orders</w:t>
      </w:r>
    </w:p>
    <w:p>
      <w:pPr>
        <w:spacing w:after="80" w:line="269" w:lineRule="auto"/>
        <w:ind w:left="259" w:hanging="259"/>
      </w:pPr>
      <w:r>
        <w:rPr>
          <w:b/>
          <w:sz w:val="20"/>
        </w:rPr>
        <w:t xml:space="preserve">- </w:t>
      </w:r>
      <w:r>
        <w:rPr>
          <w:sz w:val="20"/>
        </w:rPr>
        <w:t>PUT /api/orders/:id</w:t>
      </w:r>
    </w:p>
    <w:p>
      <w:pPr>
        <w:spacing w:after="120" w:line="269" w:lineRule="auto"/>
      </w:pPr>
      <w:r>
        <w:t>Supported list query parameters:</w:t>
      </w:r>
    </w:p>
    <w:p>
      <w:pPr>
        <w:spacing w:after="80" w:line="269" w:lineRule="auto"/>
        <w:ind w:left="259" w:hanging="259"/>
      </w:pPr>
      <w:r>
        <w:rPr>
          <w:b/>
          <w:sz w:val="20"/>
        </w:rPr>
        <w:t xml:space="preserve">- </w:t>
      </w:r>
      <w:r>
        <w:rPr>
          <w:sz w:val="20"/>
        </w:rPr>
        <w:t>page</w:t>
      </w:r>
    </w:p>
    <w:p>
      <w:pPr>
        <w:spacing w:after="80" w:line="269" w:lineRule="auto"/>
        <w:ind w:left="259" w:hanging="259"/>
      </w:pPr>
      <w:r>
        <w:rPr>
          <w:b/>
          <w:sz w:val="20"/>
        </w:rPr>
        <w:t xml:space="preserve">- </w:t>
      </w:r>
      <w:r>
        <w:rPr>
          <w:sz w:val="20"/>
        </w:rPr>
        <w:t>limit, max 50</w:t>
      </w:r>
    </w:p>
    <w:p>
      <w:pPr>
        <w:spacing w:after="80" w:line="269" w:lineRule="auto"/>
        <w:ind w:left="259" w:hanging="259"/>
      </w:pPr>
      <w:r>
        <w:rPr>
          <w:b/>
          <w:sz w:val="20"/>
        </w:rPr>
        <w:t xml:space="preserve">- </w:t>
      </w:r>
      <w:r>
        <w:rPr>
          <w:sz w:val="20"/>
        </w:rPr>
        <w:t>status</w:t>
      </w:r>
    </w:p>
    <w:p>
      <w:pPr>
        <w:spacing w:after="80" w:line="269" w:lineRule="auto"/>
        <w:ind w:left="259" w:hanging="259"/>
      </w:pPr>
      <w:r>
        <w:rPr>
          <w:b/>
          <w:sz w:val="20"/>
        </w:rPr>
        <w:t xml:space="preserve">- </w:t>
      </w:r>
      <w:r>
        <w:rPr>
          <w:sz w:val="20"/>
        </w:rPr>
        <w:t>email</w:t>
      </w:r>
    </w:p>
    <w:p>
      <w:pPr>
        <w:spacing w:after="120" w:line="269" w:lineRule="auto"/>
      </w:pPr>
      <w:r>
        <w:t>Validation and behavior to test:</w:t>
      </w:r>
    </w:p>
    <w:p>
      <w:pPr>
        <w:spacing w:after="80" w:line="269" w:lineRule="auto"/>
        <w:ind w:left="259" w:hanging="259"/>
      </w:pPr>
      <w:r>
        <w:rPr>
          <w:b/>
          <w:sz w:val="20"/>
        </w:rPr>
        <w:t xml:space="preserve">- </w:t>
      </w:r>
      <w:r>
        <w:rPr>
          <w:sz w:val="20"/>
        </w:rPr>
        <w:t>Required customer fields: firstName, lastName, email, phone, addressLine1, city, state, country, zipCode.</w:t>
      </w:r>
    </w:p>
    <w:p>
      <w:pPr>
        <w:spacing w:after="80" w:line="269" w:lineRule="auto"/>
        <w:ind w:left="259" w:hanging="259"/>
      </w:pPr>
      <w:r>
        <w:rPr>
          <w:b/>
          <w:sz w:val="20"/>
        </w:rPr>
        <w:t xml:space="preserve">- </w:t>
      </w:r>
      <w:r>
        <w:rPr>
          <w:sz w:val="20"/>
        </w:rPr>
        <w:t>At least one order item is required.</w:t>
      </w:r>
    </w:p>
    <w:p>
      <w:pPr>
        <w:spacing w:after="80" w:line="269" w:lineRule="auto"/>
        <w:ind w:left="259" w:hanging="259"/>
      </w:pPr>
      <w:r>
        <w:rPr>
          <w:b/>
          <w:sz w:val="20"/>
        </w:rPr>
        <w:t xml:space="preserve">- </w:t>
      </w:r>
      <w:r>
        <w:rPr>
          <w:sz w:val="20"/>
        </w:rPr>
        <w:t>Product must exist and be visible.</w:t>
      </w:r>
    </w:p>
    <w:p>
      <w:pPr>
        <w:spacing w:after="80" w:line="269" w:lineRule="auto"/>
        <w:ind w:left="259" w:hanging="259"/>
      </w:pPr>
      <w:r>
        <w:rPr>
          <w:b/>
          <w:sz w:val="20"/>
        </w:rPr>
        <w:t xml:space="preserve">- </w:t>
      </w:r>
      <w:r>
        <w:rPr>
          <w:sz w:val="20"/>
        </w:rPr>
        <w:t>Quantity must be at least 1.</w:t>
      </w:r>
    </w:p>
    <w:p>
      <w:pPr>
        <w:spacing w:after="80" w:line="269" w:lineRule="auto"/>
        <w:ind w:left="259" w:hanging="259"/>
      </w:pPr>
      <w:r>
        <w:rPr>
          <w:b/>
          <w:sz w:val="20"/>
        </w:rPr>
        <w:t xml:space="preserve">- </w:t>
      </w:r>
      <w:r>
        <w:rPr>
          <w:sz w:val="20"/>
        </w:rPr>
        <w:t>Insufficient stock blocks order unless backorder is allowed.</w:t>
      </w:r>
    </w:p>
    <w:p>
      <w:pPr>
        <w:spacing w:after="80" w:line="269" w:lineRule="auto"/>
        <w:ind w:left="259" w:hanging="259"/>
      </w:pPr>
      <w:r>
        <w:rPr>
          <w:b/>
          <w:sz w:val="20"/>
        </w:rPr>
        <w:t xml:space="preserve">- </w:t>
      </w:r>
      <w:r>
        <w:rPr>
          <w:sz w:val="20"/>
        </w:rPr>
        <w:t>Order ID is generated with RAD-.</w:t>
      </w:r>
    </w:p>
    <w:p>
      <w:pPr>
        <w:spacing w:after="80" w:line="269" w:lineRule="auto"/>
        <w:ind w:left="259" w:hanging="259"/>
      </w:pPr>
      <w:r>
        <w:rPr>
          <w:b/>
          <w:sz w:val="20"/>
        </w:rPr>
        <w:t xml:space="preserve">- </w:t>
      </w:r>
      <w:r>
        <w:rPr>
          <w:sz w:val="20"/>
        </w:rPr>
        <w:t>Stock is deducted after order creation.</w:t>
      </w:r>
    </w:p>
    <w:p>
      <w:pPr>
        <w:spacing w:after="80" w:line="269" w:lineRule="auto"/>
        <w:ind w:left="259" w:hanging="259"/>
      </w:pPr>
      <w:r>
        <w:rPr>
          <w:b/>
          <w:sz w:val="20"/>
        </w:rPr>
        <w:t xml:space="preserve">- </w:t>
      </w:r>
      <w:r>
        <w:rPr>
          <w:sz w:val="20"/>
        </w:rPr>
        <w:t>Discount amount cannot exceed subtotal.</w:t>
      </w:r>
    </w:p>
    <w:p>
      <w:pPr>
        <w:spacing w:after="80" w:line="269" w:lineRule="auto"/>
        <w:ind w:left="259" w:hanging="259"/>
      </w:pPr>
      <w:r>
        <w:rPr>
          <w:b/>
          <w:sz w:val="20"/>
        </w:rPr>
        <w:t xml:space="preserve">- </w:t>
      </w:r>
      <w:r>
        <w:rPr>
          <w:sz w:val="20"/>
        </w:rPr>
        <w:t>Status update supports pending, shipped, delivered, cancelled, refunded, returned.</w:t>
      </w:r>
    </w:p>
    <w:p>
      <w:pPr>
        <w:spacing w:after="80" w:line="269" w:lineRule="auto"/>
        <w:ind w:left="259" w:hanging="259"/>
      </w:pPr>
      <w:r>
        <w:rPr>
          <w:b/>
          <w:sz w:val="20"/>
        </w:rPr>
        <w:t xml:space="preserve">- </w:t>
      </w:r>
      <w:r>
        <w:rPr>
          <w:sz w:val="20"/>
        </w:rPr>
        <w:t>Invalid status returns 400.</w:t>
      </w:r>
    </w:p>
    <w:p>
      <w:pPr>
        <w:spacing w:after="80" w:line="269" w:lineRule="auto"/>
        <w:ind w:left="259" w:hanging="259"/>
      </w:pPr>
      <w:r>
        <w:rPr>
          <w:b/>
          <w:sz w:val="20"/>
        </w:rPr>
        <w:t xml:space="preserve">- </w:t>
      </w:r>
      <w:r>
        <w:rPr>
          <w:sz w:val="20"/>
        </w:rPr>
        <w:t>Cancelled before shipped restores stock once.</w:t>
      </w:r>
    </w:p>
    <w:p>
      <w:pPr>
        <w:spacing w:after="80" w:line="269" w:lineRule="auto"/>
        <w:ind w:left="259" w:hanging="259"/>
      </w:pPr>
      <w:r>
        <w:rPr>
          <w:b/>
          <w:sz w:val="20"/>
        </w:rPr>
        <w:t xml:space="preserve">- </w:t>
      </w:r>
      <w:r>
        <w:rPr>
          <w:sz w:val="20"/>
        </w:rPr>
        <w:t>Refunded/returned restores stock when restock flag is true.</w:t>
      </w:r>
    </w:p>
    <w:p>
      <w:pPr>
        <w:pStyle w:val="Heading2"/>
      </w:pPr>
      <w:r>
        <w:t>7.4 Collections</w:t>
      </w:r>
    </w:p>
    <w:p>
      <w:pPr>
        <w:spacing w:after="120" w:line="269" w:lineRule="auto"/>
      </w:pPr>
      <w:r>
        <w:t>Endpoints:</w:t>
      </w:r>
    </w:p>
    <w:p>
      <w:pPr>
        <w:spacing w:after="80" w:line="269" w:lineRule="auto"/>
        <w:ind w:left="259" w:hanging="259"/>
      </w:pPr>
      <w:r>
        <w:rPr>
          <w:b/>
          <w:sz w:val="20"/>
        </w:rPr>
        <w:t xml:space="preserve">- </w:t>
      </w:r>
      <w:r>
        <w:rPr>
          <w:sz w:val="20"/>
        </w:rPr>
        <w:t>GET /api/collections</w:t>
      </w:r>
    </w:p>
    <w:p>
      <w:pPr>
        <w:spacing w:after="80" w:line="269" w:lineRule="auto"/>
        <w:ind w:left="259" w:hanging="259"/>
      </w:pPr>
      <w:r>
        <w:rPr>
          <w:b/>
          <w:sz w:val="20"/>
        </w:rPr>
        <w:t xml:space="preserve">- </w:t>
      </w:r>
      <w:r>
        <w:rPr>
          <w:sz w:val="20"/>
        </w:rPr>
        <w:t>GET /api/collections/:id</w:t>
      </w:r>
    </w:p>
    <w:p>
      <w:pPr>
        <w:spacing w:after="80" w:line="269" w:lineRule="auto"/>
        <w:ind w:left="259" w:hanging="259"/>
      </w:pPr>
      <w:r>
        <w:rPr>
          <w:b/>
          <w:sz w:val="20"/>
        </w:rPr>
        <w:t xml:space="preserve">- </w:t>
      </w:r>
      <w:r>
        <w:rPr>
          <w:sz w:val="20"/>
        </w:rPr>
        <w:t>POST /api/collections</w:t>
      </w:r>
    </w:p>
    <w:p>
      <w:pPr>
        <w:spacing w:after="80" w:line="269" w:lineRule="auto"/>
        <w:ind w:left="259" w:hanging="259"/>
      </w:pPr>
      <w:r>
        <w:rPr>
          <w:b/>
          <w:sz w:val="20"/>
        </w:rPr>
        <w:t xml:space="preserve">- </w:t>
      </w:r>
      <w:r>
        <w:rPr>
          <w:sz w:val="20"/>
        </w:rPr>
        <w:t>PUT /api/collections/:id</w:t>
      </w:r>
    </w:p>
    <w:p>
      <w:pPr>
        <w:spacing w:after="80" w:line="269" w:lineRule="auto"/>
        <w:ind w:left="259" w:hanging="259"/>
      </w:pPr>
      <w:r>
        <w:rPr>
          <w:b/>
          <w:sz w:val="20"/>
        </w:rPr>
        <w:t xml:space="preserve">- </w:t>
      </w:r>
      <w:r>
        <w:rPr>
          <w:sz w:val="20"/>
        </w:rPr>
        <w:t>DELETE /api/collections/:id</w:t>
      </w:r>
    </w:p>
    <w:p>
      <w:pPr>
        <w:spacing w:after="120" w:line="269" w:lineRule="auto"/>
      </w:pPr>
      <w:r>
        <w:t>Supported list query parameters:</w:t>
      </w:r>
    </w:p>
    <w:p>
      <w:pPr>
        <w:spacing w:after="80" w:line="269" w:lineRule="auto"/>
        <w:ind w:left="259" w:hanging="259"/>
      </w:pPr>
      <w:r>
        <w:rPr>
          <w:b/>
          <w:sz w:val="20"/>
        </w:rPr>
        <w:t xml:space="preserve">- </w:t>
      </w:r>
      <w:r>
        <w:rPr>
          <w:sz w:val="20"/>
        </w:rPr>
        <w:t>page</w:t>
      </w:r>
    </w:p>
    <w:p>
      <w:pPr>
        <w:spacing w:after="80" w:line="269" w:lineRule="auto"/>
        <w:ind w:left="259" w:hanging="259"/>
      </w:pPr>
      <w:r>
        <w:rPr>
          <w:b/>
          <w:sz w:val="20"/>
        </w:rPr>
        <w:t xml:space="preserve">- </w:t>
      </w:r>
      <w:r>
        <w:rPr>
          <w:sz w:val="20"/>
        </w:rPr>
        <w:t>limit, max 50</w:t>
      </w:r>
    </w:p>
    <w:p>
      <w:pPr>
        <w:spacing w:after="80" w:line="269" w:lineRule="auto"/>
        <w:ind w:left="259" w:hanging="259"/>
      </w:pPr>
      <w:r>
        <w:rPr>
          <w:b/>
          <w:sz w:val="20"/>
        </w:rPr>
        <w:t xml:space="preserve">- </w:t>
      </w:r>
      <w:r>
        <w:rPr>
          <w:sz w:val="20"/>
        </w:rPr>
        <w:t>active=true</w:t>
      </w:r>
    </w:p>
    <w:p>
      <w:pPr>
        <w:spacing w:after="80" w:line="269" w:lineRule="auto"/>
        <w:ind w:left="259" w:hanging="259"/>
      </w:pPr>
      <w:r>
        <w:rPr>
          <w:b/>
          <w:sz w:val="20"/>
        </w:rPr>
        <w:t xml:space="preserve">- </w:t>
      </w:r>
      <w:r>
        <w:rPr>
          <w:sz w:val="20"/>
        </w:rPr>
        <w:t>status</w:t>
      </w:r>
    </w:p>
    <w:p>
      <w:pPr>
        <w:spacing w:after="120" w:line="269" w:lineRule="auto"/>
      </w:pPr>
      <w:r>
        <w:t>Validation and behavior to test:</w:t>
      </w:r>
    </w:p>
    <w:p>
      <w:pPr>
        <w:spacing w:after="80" w:line="269" w:lineRule="auto"/>
        <w:ind w:left="259" w:hanging="259"/>
      </w:pPr>
      <w:r>
        <w:rPr>
          <w:b/>
          <w:sz w:val="20"/>
        </w:rPr>
        <w:t xml:space="preserve">- </w:t>
      </w:r>
      <w:r>
        <w:rPr>
          <w:sz w:val="20"/>
        </w:rPr>
        <w:t>Create requires title and slug.</w:t>
      </w:r>
    </w:p>
    <w:p>
      <w:pPr>
        <w:spacing w:after="80" w:line="269" w:lineRule="auto"/>
        <w:ind w:left="259" w:hanging="259"/>
      </w:pPr>
      <w:r>
        <w:rPr>
          <w:b/>
          <w:sz w:val="20"/>
        </w:rPr>
        <w:t xml:space="preserve">- </w:t>
      </w:r>
      <w:r>
        <w:rPr>
          <w:sz w:val="20"/>
        </w:rPr>
        <w:t>Active filter returns status active.</w:t>
      </w:r>
    </w:p>
    <w:p>
      <w:pPr>
        <w:spacing w:after="80" w:line="269" w:lineRule="auto"/>
        <w:ind w:left="259" w:hanging="259"/>
      </w:pPr>
      <w:r>
        <w:rPr>
          <w:b/>
          <w:sz w:val="20"/>
        </w:rPr>
        <w:t xml:space="preserve">- </w:t>
      </w:r>
      <w:r>
        <w:rPr>
          <w:sz w:val="20"/>
        </w:rPr>
        <w:t>Invalid collection ID returns 400.</w:t>
      </w:r>
    </w:p>
    <w:p>
      <w:pPr>
        <w:spacing w:after="80" w:line="269" w:lineRule="auto"/>
        <w:ind w:left="259" w:hanging="259"/>
      </w:pPr>
      <w:r>
        <w:rPr>
          <w:b/>
          <w:sz w:val="20"/>
        </w:rPr>
        <w:t xml:space="preserve">- </w:t>
      </w:r>
      <w:r>
        <w:rPr>
          <w:sz w:val="20"/>
        </w:rPr>
        <w:t>Missing collection returns 404.</w:t>
      </w:r>
    </w:p>
    <w:p>
      <w:pPr>
        <w:spacing w:after="80" w:line="269" w:lineRule="auto"/>
        <w:ind w:left="259" w:hanging="259"/>
      </w:pPr>
      <w:r>
        <w:rPr>
          <w:b/>
          <w:sz w:val="20"/>
        </w:rPr>
        <w:t xml:space="preserve">- </w:t>
      </w:r>
      <w:r>
        <w:rPr>
          <w:sz w:val="20"/>
        </w:rPr>
        <w:t>Delete returns success message.</w:t>
      </w:r>
    </w:p>
    <w:p>
      <w:pPr>
        <w:pStyle w:val="Heading2"/>
      </w:pPr>
      <w:r>
        <w:t>7.5 Discounts</w:t>
      </w:r>
    </w:p>
    <w:p>
      <w:pPr>
        <w:spacing w:after="120" w:line="269" w:lineRule="auto"/>
      </w:pPr>
      <w:r>
        <w:t>Endpoints:</w:t>
      </w:r>
    </w:p>
    <w:p>
      <w:pPr>
        <w:spacing w:after="80" w:line="269" w:lineRule="auto"/>
        <w:ind w:left="259" w:hanging="259"/>
      </w:pPr>
      <w:r>
        <w:rPr>
          <w:b/>
          <w:sz w:val="20"/>
        </w:rPr>
        <w:t xml:space="preserve">- </w:t>
      </w:r>
      <w:r>
        <w:rPr>
          <w:sz w:val="20"/>
        </w:rPr>
        <w:t>GET /api/discounts</w:t>
      </w:r>
    </w:p>
    <w:p>
      <w:pPr>
        <w:spacing w:after="80" w:line="269" w:lineRule="auto"/>
        <w:ind w:left="259" w:hanging="259"/>
      </w:pPr>
      <w:r>
        <w:rPr>
          <w:b/>
          <w:sz w:val="20"/>
        </w:rPr>
        <w:t xml:space="preserve">- </w:t>
      </w:r>
      <w:r>
        <w:rPr>
          <w:sz w:val="20"/>
        </w:rPr>
        <w:t>GET /api/discounts/:id</w:t>
      </w:r>
    </w:p>
    <w:p>
      <w:pPr>
        <w:spacing w:after="80" w:line="269" w:lineRule="auto"/>
        <w:ind w:left="259" w:hanging="259"/>
      </w:pPr>
      <w:r>
        <w:rPr>
          <w:b/>
          <w:sz w:val="20"/>
        </w:rPr>
        <w:t xml:space="preserve">- </w:t>
      </w:r>
      <w:r>
        <w:rPr>
          <w:sz w:val="20"/>
        </w:rPr>
        <w:t>POST /api/discounts</w:t>
      </w:r>
    </w:p>
    <w:p>
      <w:pPr>
        <w:spacing w:after="80" w:line="269" w:lineRule="auto"/>
        <w:ind w:left="259" w:hanging="259"/>
      </w:pPr>
      <w:r>
        <w:rPr>
          <w:b/>
          <w:sz w:val="20"/>
        </w:rPr>
        <w:t xml:space="preserve">- </w:t>
      </w:r>
      <w:r>
        <w:rPr>
          <w:sz w:val="20"/>
        </w:rPr>
        <w:t>PUT /api/discounts/:id</w:t>
      </w:r>
    </w:p>
    <w:p>
      <w:pPr>
        <w:spacing w:after="80" w:line="269" w:lineRule="auto"/>
        <w:ind w:left="259" w:hanging="259"/>
      </w:pPr>
      <w:r>
        <w:rPr>
          <w:b/>
          <w:sz w:val="20"/>
        </w:rPr>
        <w:t xml:space="preserve">- </w:t>
      </w:r>
      <w:r>
        <w:rPr>
          <w:sz w:val="20"/>
        </w:rPr>
        <w:t>DELETE /api/discounts/:id</w:t>
      </w:r>
    </w:p>
    <w:p>
      <w:pPr>
        <w:spacing w:after="120" w:line="269" w:lineRule="auto"/>
      </w:pPr>
      <w:r>
        <w:t>Supported list query parameters:</w:t>
      </w:r>
    </w:p>
    <w:p>
      <w:pPr>
        <w:spacing w:after="80" w:line="269" w:lineRule="auto"/>
        <w:ind w:left="259" w:hanging="259"/>
      </w:pPr>
      <w:r>
        <w:rPr>
          <w:b/>
          <w:sz w:val="20"/>
        </w:rPr>
        <w:t xml:space="preserve">- </w:t>
      </w:r>
      <w:r>
        <w:rPr>
          <w:sz w:val="20"/>
        </w:rPr>
        <w:t>page</w:t>
      </w:r>
    </w:p>
    <w:p>
      <w:pPr>
        <w:spacing w:after="80" w:line="269" w:lineRule="auto"/>
        <w:ind w:left="259" w:hanging="259"/>
      </w:pPr>
      <w:r>
        <w:rPr>
          <w:b/>
          <w:sz w:val="20"/>
        </w:rPr>
        <w:t xml:space="preserve">- </w:t>
      </w:r>
      <w:r>
        <w:rPr>
          <w:sz w:val="20"/>
        </w:rPr>
        <w:t>limit, max 50</w:t>
      </w:r>
    </w:p>
    <w:p>
      <w:pPr>
        <w:spacing w:after="80" w:line="269" w:lineRule="auto"/>
        <w:ind w:left="259" w:hanging="259"/>
      </w:pPr>
      <w:r>
        <w:rPr>
          <w:b/>
          <w:sz w:val="20"/>
        </w:rPr>
        <w:t xml:space="preserve">- </w:t>
      </w:r>
      <w:r>
        <w:rPr>
          <w:sz w:val="20"/>
        </w:rPr>
        <w:t>active=true</w:t>
      </w:r>
    </w:p>
    <w:p>
      <w:pPr>
        <w:spacing w:after="80" w:line="269" w:lineRule="auto"/>
        <w:ind w:left="259" w:hanging="259"/>
      </w:pPr>
      <w:r>
        <w:rPr>
          <w:b/>
          <w:sz w:val="20"/>
        </w:rPr>
        <w:t xml:space="preserve">- </w:t>
      </w:r>
      <w:r>
        <w:rPr>
          <w:sz w:val="20"/>
        </w:rPr>
        <w:t>status</w:t>
      </w:r>
    </w:p>
    <w:p>
      <w:pPr>
        <w:spacing w:after="80" w:line="269" w:lineRule="auto"/>
        <w:ind w:left="259" w:hanging="259"/>
      </w:pPr>
      <w:r>
        <w:rPr>
          <w:b/>
          <w:sz w:val="20"/>
        </w:rPr>
        <w:t xml:space="preserve">- </w:t>
      </w:r>
      <w:r>
        <w:rPr>
          <w:sz w:val="20"/>
        </w:rPr>
        <w:t>method</w:t>
      </w:r>
    </w:p>
    <w:p>
      <w:pPr>
        <w:spacing w:after="80" w:line="269" w:lineRule="auto"/>
        <w:ind w:left="259" w:hanging="259"/>
      </w:pPr>
      <w:r>
        <w:rPr>
          <w:b/>
          <w:sz w:val="20"/>
        </w:rPr>
        <w:t xml:space="preserve">- </w:t>
      </w:r>
      <w:r>
        <w:rPr>
          <w:sz w:val="20"/>
        </w:rPr>
        <w:t>code</w:t>
      </w:r>
    </w:p>
    <w:p>
      <w:pPr>
        <w:spacing w:after="120" w:line="269" w:lineRule="auto"/>
      </w:pPr>
      <w:r>
        <w:t>Validation and behavior to test:</w:t>
      </w:r>
    </w:p>
    <w:p>
      <w:pPr>
        <w:spacing w:after="80" w:line="269" w:lineRule="auto"/>
        <w:ind w:left="259" w:hanging="259"/>
      </w:pPr>
      <w:r>
        <w:rPr>
          <w:b/>
          <w:sz w:val="20"/>
        </w:rPr>
        <w:t xml:space="preserve">- </w:t>
      </w:r>
      <w:r>
        <w:rPr>
          <w:sz w:val="20"/>
        </w:rPr>
        <w:t>Create requires title and discountCategory.</w:t>
      </w:r>
    </w:p>
    <w:p>
      <w:pPr>
        <w:spacing w:after="80" w:line="269" w:lineRule="auto"/>
        <w:ind w:left="259" w:hanging="259"/>
      </w:pPr>
      <w:r>
        <w:rPr>
          <w:b/>
          <w:sz w:val="20"/>
        </w:rPr>
        <w:t xml:space="preserve">- </w:t>
      </w:r>
      <w:r>
        <w:rPr>
          <w:sz w:val="20"/>
        </w:rPr>
        <w:t>Code is normalized to uppercase.</w:t>
      </w:r>
    </w:p>
    <w:p>
      <w:pPr>
        <w:spacing w:after="80" w:line="269" w:lineRule="auto"/>
        <w:ind w:left="259" w:hanging="259"/>
      </w:pPr>
      <w:r>
        <w:rPr>
          <w:b/>
          <w:sz w:val="20"/>
        </w:rPr>
        <w:t xml:space="preserve">- </w:t>
      </w:r>
      <w:r>
        <w:rPr>
          <w:sz w:val="20"/>
        </w:rPr>
        <w:t>Numeric fields are normalized: value, maxDiscount, minOrderAmount, minQuantity, buyQuantity, getQuantity.</w:t>
      </w:r>
    </w:p>
    <w:p>
      <w:pPr>
        <w:spacing w:after="80" w:line="269" w:lineRule="auto"/>
        <w:ind w:left="259" w:hanging="259"/>
      </w:pPr>
      <w:r>
        <w:rPr>
          <w:b/>
          <w:sz w:val="20"/>
        </w:rPr>
        <w:t xml:space="preserve">- </w:t>
      </w:r>
      <w:r>
        <w:rPr>
          <w:sz w:val="20"/>
        </w:rPr>
        <w:t>Invalid discount ID returns 400.</w:t>
      </w:r>
    </w:p>
    <w:p>
      <w:pPr>
        <w:spacing w:after="80" w:line="269" w:lineRule="auto"/>
        <w:ind w:left="259" w:hanging="259"/>
      </w:pPr>
      <w:r>
        <w:rPr>
          <w:b/>
          <w:sz w:val="20"/>
        </w:rPr>
        <w:t xml:space="preserve">- </w:t>
      </w:r>
      <w:r>
        <w:rPr>
          <w:sz w:val="20"/>
        </w:rPr>
        <w:t>Missing discount returns 404.</w:t>
      </w:r>
    </w:p>
    <w:p>
      <w:pPr>
        <w:spacing w:after="80" w:line="269" w:lineRule="auto"/>
        <w:ind w:left="259" w:hanging="259"/>
      </w:pPr>
      <w:r>
        <w:rPr>
          <w:b/>
          <w:sz w:val="20"/>
        </w:rPr>
        <w:t xml:space="preserve">- </w:t>
      </w:r>
      <w:r>
        <w:rPr>
          <w:sz w:val="20"/>
        </w:rPr>
        <w:t>Delete returns success message.</w:t>
      </w:r>
    </w:p>
    <w:p>
      <w:pPr>
        <w:pStyle w:val="Heading1"/>
      </w:pPr>
      <w:r>
        <w:t>8. Supabase Functions And Data Flows To Validate</w:t>
      </w:r>
    </w:p>
    <w:p>
      <w:pPr>
        <w:spacing w:after="120" w:line="269" w:lineRule="auto"/>
      </w:pPr>
      <w:r>
        <w:t>Critical tables and feature areas:</w:t>
      </w:r>
    </w:p>
    <w:p>
      <w:pPr>
        <w:spacing w:after="80" w:line="269" w:lineRule="auto"/>
        <w:ind w:left="259" w:hanging="259"/>
      </w:pPr>
      <w:r>
        <w:rPr>
          <w:b/>
          <w:sz w:val="20"/>
        </w:rPr>
        <w:t xml:space="preserve">- </w:t>
      </w:r>
      <w:r>
        <w:rPr>
          <w:sz w:val="20"/>
        </w:rPr>
        <w:t>products: catalog, SEO, inventory, badges, search keywords, product details.</w:t>
      </w:r>
    </w:p>
    <w:p>
      <w:pPr>
        <w:spacing w:after="80" w:line="269" w:lineRule="auto"/>
        <w:ind w:left="259" w:hanging="259"/>
      </w:pPr>
      <w:r>
        <w:rPr>
          <w:b/>
          <w:sz w:val="20"/>
        </w:rPr>
        <w:t xml:space="preserve">- </w:t>
      </w:r>
      <w:r>
        <w:rPr>
          <w:sz w:val="20"/>
        </w:rPr>
        <w:t>categories: category data and SEO.</w:t>
      </w:r>
    </w:p>
    <w:p>
      <w:pPr>
        <w:spacing w:after="80" w:line="269" w:lineRule="auto"/>
        <w:ind w:left="259" w:hanging="259"/>
      </w:pPr>
      <w:r>
        <w:rPr>
          <w:b/>
          <w:sz w:val="20"/>
        </w:rPr>
        <w:t xml:space="preserve">- </w:t>
      </w:r>
      <w:r>
        <w:rPr>
          <w:sz w:val="20"/>
        </w:rPr>
        <w:t>orders and order_items: checkout, order history, tracking, analytics.</w:t>
      </w:r>
    </w:p>
    <w:p>
      <w:pPr>
        <w:spacing w:after="80" w:line="269" w:lineRule="auto"/>
        <w:ind w:left="259" w:hanging="259"/>
      </w:pPr>
      <w:r>
        <w:rPr>
          <w:b/>
          <w:sz w:val="20"/>
        </w:rPr>
        <w:t xml:space="preserve">- </w:t>
      </w:r>
      <w:r>
        <w:rPr>
          <w:sz w:val="20"/>
        </w:rPr>
        <w:t>customers: auth profile sync.</w:t>
      </w:r>
    </w:p>
    <w:p>
      <w:pPr>
        <w:spacing w:after="80" w:line="269" w:lineRule="auto"/>
        <w:ind w:left="259" w:hanging="259"/>
      </w:pPr>
      <w:r>
        <w:rPr>
          <w:b/>
          <w:sz w:val="20"/>
        </w:rPr>
        <w:t xml:space="preserve">- </w:t>
      </w:r>
      <w:r>
        <w:rPr>
          <w:sz w:val="20"/>
        </w:rPr>
        <w:t>customer_addresses: saved addresses and default address.</w:t>
      </w:r>
    </w:p>
    <w:p>
      <w:pPr>
        <w:spacing w:after="80" w:line="269" w:lineRule="auto"/>
        <w:ind w:left="259" w:hanging="259"/>
      </w:pPr>
      <w:r>
        <w:rPr>
          <w:b/>
          <w:sz w:val="20"/>
        </w:rPr>
        <w:t xml:space="preserve">- </w:t>
      </w:r>
      <w:r>
        <w:rPr>
          <w:sz w:val="20"/>
        </w:rPr>
        <w:t>wishlist: wishlist state and admin insights.</w:t>
      </w:r>
    </w:p>
    <w:p>
      <w:pPr>
        <w:spacing w:after="80" w:line="269" w:lineRule="auto"/>
        <w:ind w:left="259" w:hanging="259"/>
      </w:pPr>
      <w:r>
        <w:rPr>
          <w:b/>
          <w:sz w:val="20"/>
        </w:rPr>
        <w:t xml:space="preserve">- </w:t>
      </w:r>
      <w:r>
        <w:rPr>
          <w:sz w:val="20"/>
        </w:rPr>
        <w:t>reviews: verified reviews and moderation.</w:t>
      </w:r>
    </w:p>
    <w:p>
      <w:pPr>
        <w:spacing w:after="80" w:line="269" w:lineRule="auto"/>
        <w:ind w:left="259" w:hanging="259"/>
      </w:pPr>
      <w:r>
        <w:rPr>
          <w:b/>
          <w:sz w:val="20"/>
        </w:rPr>
        <w:t xml:space="preserve">- </w:t>
      </w:r>
      <w:r>
        <w:rPr>
          <w:sz w:val="20"/>
        </w:rPr>
        <w:t>return_requests: customer returns.</w:t>
      </w:r>
    </w:p>
    <w:p>
      <w:pPr>
        <w:spacing w:after="80" w:line="269" w:lineRule="auto"/>
        <w:ind w:left="259" w:hanging="259"/>
      </w:pPr>
      <w:r>
        <w:rPr>
          <w:b/>
          <w:sz w:val="20"/>
        </w:rPr>
        <w:t xml:space="preserve">- </w:t>
      </w:r>
      <w:r>
        <w:rPr>
          <w:sz w:val="20"/>
        </w:rPr>
        <w:t>customer_notifications: notifications.</w:t>
      </w:r>
    </w:p>
    <w:p>
      <w:pPr>
        <w:spacing w:after="80" w:line="269" w:lineRule="auto"/>
        <w:ind w:left="259" w:hanging="259"/>
      </w:pPr>
      <w:r>
        <w:rPr>
          <w:b/>
          <w:sz w:val="20"/>
        </w:rPr>
        <w:t xml:space="preserve">- </w:t>
      </w:r>
      <w:r>
        <w:rPr>
          <w:sz w:val="20"/>
        </w:rPr>
        <w:t>discounts and discount_redemptions: promotions and coupon usage.</w:t>
      </w:r>
    </w:p>
    <w:p>
      <w:pPr>
        <w:spacing w:after="80" w:line="269" w:lineRule="auto"/>
        <w:ind w:left="259" w:hanging="259"/>
      </w:pPr>
      <w:r>
        <w:rPr>
          <w:b/>
          <w:sz w:val="20"/>
        </w:rPr>
        <w:t xml:space="preserve">- </w:t>
      </w:r>
      <w:r>
        <w:rPr>
          <w:sz w:val="20"/>
        </w:rPr>
        <w:t>analytics_events: storefront analytics and business dashboard.</w:t>
      </w:r>
    </w:p>
    <w:p>
      <w:pPr>
        <w:spacing w:after="80" w:line="269" w:lineRule="auto"/>
        <w:ind w:left="259" w:hanging="259"/>
      </w:pPr>
      <w:r>
        <w:rPr>
          <w:b/>
          <w:sz w:val="20"/>
        </w:rPr>
        <w:t xml:space="preserve">- </w:t>
      </w:r>
      <w:r>
        <w:rPr>
          <w:sz w:val="20"/>
        </w:rPr>
        <w:t>search_events: search analytics.</w:t>
      </w:r>
    </w:p>
    <w:p>
      <w:pPr>
        <w:spacing w:after="80" w:line="269" w:lineRule="auto"/>
        <w:ind w:left="259" w:hanging="259"/>
      </w:pPr>
      <w:r>
        <w:rPr>
          <w:b/>
          <w:sz w:val="20"/>
        </w:rPr>
        <w:t xml:space="preserve">- </w:t>
      </w:r>
      <w:r>
        <w:rPr>
          <w:sz w:val="20"/>
        </w:rPr>
        <w:t>inventory_logs and stock_reservations: inventory adjustment and cart reservation.</w:t>
      </w:r>
    </w:p>
    <w:p>
      <w:pPr>
        <w:spacing w:after="120" w:line="269" w:lineRule="auto"/>
      </w:pPr>
      <w:r>
        <w:t>Important RPC/function behavior:</w:t>
      </w:r>
    </w:p>
    <w:p>
      <w:pPr>
        <w:spacing w:after="80" w:line="269" w:lineRule="auto"/>
        <w:ind w:left="259" w:hanging="259"/>
      </w:pPr>
      <w:r>
        <w:rPr>
          <w:b/>
          <w:sz w:val="20"/>
        </w:rPr>
        <w:t xml:space="preserve">- </w:t>
      </w:r>
      <w:r>
        <w:rPr>
          <w:sz w:val="20"/>
        </w:rPr>
        <w:t>validate_cart_stock</w:t>
      </w:r>
    </w:p>
    <w:p>
      <w:pPr>
        <w:spacing w:after="80" w:line="269" w:lineRule="auto"/>
        <w:ind w:left="259" w:hanging="259"/>
      </w:pPr>
      <w:r>
        <w:rPr>
          <w:b/>
          <w:sz w:val="20"/>
        </w:rPr>
        <w:t xml:space="preserve">- </w:t>
      </w:r>
      <w:r>
        <w:rPr>
          <w:sz w:val="20"/>
        </w:rPr>
        <w:t>reserve_cart_stock</w:t>
      </w:r>
    </w:p>
    <w:p>
      <w:pPr>
        <w:spacing w:after="80" w:line="269" w:lineRule="auto"/>
        <w:ind w:left="259" w:hanging="259"/>
      </w:pPr>
      <w:r>
        <w:rPr>
          <w:b/>
          <w:sz w:val="20"/>
        </w:rPr>
        <w:t xml:space="preserve">- </w:t>
      </w:r>
      <w:r>
        <w:rPr>
          <w:sz w:val="20"/>
        </w:rPr>
        <w:t>release_stock_reservations</w:t>
      </w:r>
    </w:p>
    <w:p>
      <w:pPr>
        <w:spacing w:after="80" w:line="269" w:lineRule="auto"/>
        <w:ind w:left="259" w:hanging="259"/>
      </w:pPr>
      <w:r>
        <w:rPr>
          <w:b/>
          <w:sz w:val="20"/>
        </w:rPr>
        <w:t xml:space="preserve">- </w:t>
      </w:r>
      <w:r>
        <w:rPr>
          <w:sz w:val="20"/>
        </w:rPr>
        <w:t>release_expired_stock_reservations</w:t>
      </w:r>
    </w:p>
    <w:p>
      <w:pPr>
        <w:spacing w:after="80" w:line="269" w:lineRule="auto"/>
        <w:ind w:left="259" w:hanging="259"/>
      </w:pPr>
      <w:r>
        <w:rPr>
          <w:b/>
          <w:sz w:val="20"/>
        </w:rPr>
        <w:t xml:space="preserve">- </w:t>
      </w:r>
      <w:r>
        <w:rPr>
          <w:sz w:val="20"/>
        </w:rPr>
        <w:t>complete_order_inventory</w:t>
      </w:r>
    </w:p>
    <w:p>
      <w:pPr>
        <w:spacing w:after="80" w:line="269" w:lineRule="auto"/>
        <w:ind w:left="259" w:hanging="259"/>
      </w:pPr>
      <w:r>
        <w:rPr>
          <w:b/>
          <w:sz w:val="20"/>
        </w:rPr>
        <w:t xml:space="preserve">- </w:t>
      </w:r>
      <w:r>
        <w:rPr>
          <w:sz w:val="20"/>
        </w:rPr>
        <w:t>restore_order_inventory</w:t>
      </w:r>
    </w:p>
    <w:p>
      <w:pPr>
        <w:spacing w:after="80" w:line="269" w:lineRule="auto"/>
        <w:ind w:left="259" w:hanging="259"/>
      </w:pPr>
      <w:r>
        <w:rPr>
          <w:b/>
          <w:sz w:val="20"/>
        </w:rPr>
        <w:t xml:space="preserve">- </w:t>
      </w:r>
      <w:r>
        <w:rPr>
          <w:sz w:val="20"/>
        </w:rPr>
        <w:t>adjust_product_stock</w:t>
      </w:r>
    </w:p>
    <w:p>
      <w:pPr>
        <w:spacing w:after="80" w:line="269" w:lineRule="auto"/>
        <w:ind w:left="259" w:hanging="259"/>
      </w:pPr>
      <w:r>
        <w:rPr>
          <w:b/>
          <w:sz w:val="20"/>
        </w:rPr>
        <w:t xml:space="preserve">- </w:t>
      </w:r>
      <w:r>
        <w:rPr>
          <w:sz w:val="20"/>
        </w:rPr>
        <w:t>validate_discount</w:t>
      </w:r>
    </w:p>
    <w:p>
      <w:pPr>
        <w:spacing w:after="80" w:line="269" w:lineRule="auto"/>
        <w:ind w:left="259" w:hanging="259"/>
      </w:pPr>
      <w:r>
        <w:rPr>
          <w:b/>
          <w:sz w:val="20"/>
        </w:rPr>
        <w:t xml:space="preserve">- </w:t>
      </w:r>
      <w:r>
        <w:rPr>
          <w:sz w:val="20"/>
        </w:rPr>
        <w:t>finalize_discount_redemption</w:t>
      </w:r>
    </w:p>
    <w:p>
      <w:pPr>
        <w:spacing w:after="80" w:line="269" w:lineRule="auto"/>
        <w:ind w:left="259" w:hanging="259"/>
      </w:pPr>
      <w:r>
        <w:rPr>
          <w:b/>
          <w:sz w:val="20"/>
        </w:rPr>
        <w:t xml:space="preserve">- </w:t>
      </w:r>
      <w:r>
        <w:rPr>
          <w:sz w:val="20"/>
        </w:rPr>
        <w:t>search_products</w:t>
      </w:r>
    </w:p>
    <w:p>
      <w:pPr>
        <w:spacing w:after="80" w:line="269" w:lineRule="auto"/>
        <w:ind w:left="259" w:hanging="259"/>
      </w:pPr>
      <w:r>
        <w:rPr>
          <w:b/>
          <w:sz w:val="20"/>
        </w:rPr>
        <w:t xml:space="preserve">- </w:t>
      </w:r>
      <w:r>
        <w:rPr>
          <w:sz w:val="20"/>
        </w:rPr>
        <w:t>get_trending_searches</w:t>
      </w:r>
    </w:p>
    <w:p>
      <w:pPr>
        <w:spacing w:after="80" w:line="269" w:lineRule="auto"/>
        <w:ind w:left="259" w:hanging="259"/>
      </w:pPr>
      <w:r>
        <w:rPr>
          <w:b/>
          <w:sz w:val="20"/>
        </w:rPr>
        <w:t xml:space="preserve">- </w:t>
      </w:r>
      <w:r>
        <w:rPr>
          <w:sz w:val="20"/>
        </w:rPr>
        <w:t>review_order_is_delivered</w:t>
      </w:r>
    </w:p>
    <w:p>
      <w:pPr>
        <w:spacing w:after="80" w:line="269" w:lineRule="auto"/>
        <w:ind w:left="259" w:hanging="259"/>
      </w:pPr>
      <w:r>
        <w:rPr>
          <w:b/>
          <w:sz w:val="20"/>
        </w:rPr>
        <w:t xml:space="preserve">- </w:t>
      </w:r>
      <w:r>
        <w:rPr>
          <w:sz w:val="20"/>
        </w:rPr>
        <w:t>review_is_verified_purchase</w:t>
      </w:r>
    </w:p>
    <w:p>
      <w:pPr>
        <w:spacing w:after="80" w:line="269" w:lineRule="auto"/>
        <w:ind w:left="259" w:hanging="259"/>
      </w:pPr>
      <w:r>
        <w:rPr>
          <w:b/>
          <w:sz w:val="20"/>
        </w:rPr>
        <w:t xml:space="preserve">- </w:t>
      </w:r>
      <w:r>
        <w:rPr>
          <w:sz w:val="20"/>
        </w:rPr>
        <w:t>send_customer_notification</w:t>
      </w:r>
    </w:p>
    <w:p>
      <w:pPr>
        <w:spacing w:after="80" w:line="269" w:lineRule="auto"/>
        <w:ind w:left="259" w:hanging="259"/>
      </w:pPr>
      <w:r>
        <w:rPr>
          <w:b/>
          <w:sz w:val="20"/>
        </w:rPr>
        <w:t xml:space="preserve">- </w:t>
      </w:r>
      <w:r>
        <w:rPr>
          <w:sz w:val="20"/>
        </w:rPr>
        <w:t>delete_my_customer_account</w:t>
      </w:r>
    </w:p>
    <w:p>
      <w:pPr>
        <w:spacing w:after="120" w:line="269" w:lineRule="auto"/>
      </w:pPr>
      <w:r>
        <w:t>Testing focus:</w:t>
      </w:r>
    </w:p>
    <w:p>
      <w:pPr>
        <w:spacing w:after="80" w:line="269" w:lineRule="auto"/>
        <w:ind w:left="259" w:hanging="259"/>
      </w:pPr>
      <w:r>
        <w:rPr>
          <w:b/>
          <w:sz w:val="20"/>
        </w:rPr>
        <w:t xml:space="preserve">- </w:t>
      </w:r>
      <w:r>
        <w:rPr>
          <w:sz w:val="20"/>
        </w:rPr>
        <w:t>Row-level security allows only expected public/customer/admin actions.</w:t>
      </w:r>
    </w:p>
    <w:p>
      <w:pPr>
        <w:spacing w:after="80" w:line="269" w:lineRule="auto"/>
        <w:ind w:left="259" w:hanging="259"/>
      </w:pPr>
      <w:r>
        <w:rPr>
          <w:b/>
          <w:sz w:val="20"/>
        </w:rPr>
        <w:t xml:space="preserve">- </w:t>
      </w:r>
      <w:r>
        <w:rPr>
          <w:sz w:val="20"/>
        </w:rPr>
        <w:t>Admin-only functions are blocked for normal customers.</w:t>
      </w:r>
    </w:p>
    <w:p>
      <w:pPr>
        <w:spacing w:after="80" w:line="269" w:lineRule="auto"/>
        <w:ind w:left="259" w:hanging="259"/>
      </w:pPr>
      <w:r>
        <w:rPr>
          <w:b/>
          <w:sz w:val="20"/>
        </w:rPr>
        <w:t xml:space="preserve">- </w:t>
      </w:r>
      <w:r>
        <w:rPr>
          <w:sz w:val="20"/>
        </w:rPr>
        <w:t>Customer-owned records are not visible to other customers.</w:t>
      </w:r>
    </w:p>
    <w:p>
      <w:pPr>
        <w:spacing w:after="80" w:line="269" w:lineRule="auto"/>
        <w:ind w:left="259" w:hanging="259"/>
      </w:pPr>
      <w:r>
        <w:rPr>
          <w:b/>
          <w:sz w:val="20"/>
        </w:rPr>
        <w:t xml:space="preserve">- </w:t>
      </w:r>
      <w:r>
        <w:rPr>
          <w:sz w:val="20"/>
        </w:rPr>
        <w:t>Public storefront reads only intended data.</w:t>
      </w:r>
    </w:p>
    <w:p>
      <w:pPr>
        <w:spacing w:after="80" w:line="269" w:lineRule="auto"/>
        <w:ind w:left="259" w:hanging="259"/>
      </w:pPr>
      <w:r>
        <w:rPr>
          <w:b/>
          <w:sz w:val="20"/>
        </w:rPr>
        <w:t xml:space="preserve">- </w:t>
      </w:r>
      <w:r>
        <w:rPr>
          <w:sz w:val="20"/>
        </w:rPr>
        <w:t>Storage buckets accept only allowed image types and admin/customer permissions.</w:t>
      </w:r>
    </w:p>
    <w:p>
      <w:pPr>
        <w:spacing w:after="80" w:line="269" w:lineRule="auto"/>
        <w:ind w:left="259" w:hanging="259"/>
      </w:pPr>
      <w:r>
        <w:rPr>
          <w:b/>
          <w:sz w:val="20"/>
        </w:rPr>
        <w:t xml:space="preserve">- </w:t>
      </w:r>
      <w:r>
        <w:rPr>
          <w:sz w:val="20"/>
        </w:rPr>
        <w:t>Realtime or refreshed data updates UI after stock, order, wishlist, or review changes.</w:t>
      </w:r>
    </w:p>
    <w:p>
      <w:r>
        <w:br w:type="page"/>
      </w:r>
    </w:p>
    <w:p>
      <w:pPr>
        <w:pStyle w:val="Heading1"/>
      </w:pPr>
      <w:r>
        <w:t>9. End-To-End Test Scenarios</w:t>
      </w:r>
    </w:p>
    <w:p>
      <w:pPr>
        <w:pStyle w:val="Heading2"/>
      </w:pPr>
      <w:r>
        <w:t>9.1 Guest Shopping Flow</w:t>
      </w:r>
    </w:p>
    <w:p>
      <w:pPr>
        <w:spacing w:after="80" w:line="269" w:lineRule="auto"/>
        <w:ind w:left="259" w:hanging="259"/>
      </w:pPr>
      <w:r>
        <w:rPr>
          <w:b/>
          <w:sz w:val="20"/>
        </w:rPr>
        <w:t xml:space="preserve">1. </w:t>
      </w:r>
      <w:r>
        <w:rPr>
          <w:sz w:val="20"/>
        </w:rPr>
        <w:t>Open home page.</w:t>
      </w:r>
    </w:p>
    <w:p>
      <w:pPr>
        <w:spacing w:after="80" w:line="269" w:lineRule="auto"/>
        <w:ind w:left="259" w:hanging="259"/>
      </w:pPr>
      <w:r>
        <w:rPr>
          <w:b/>
          <w:sz w:val="20"/>
        </w:rPr>
        <w:t xml:space="preserve">2. </w:t>
      </w:r>
      <w:r>
        <w:rPr>
          <w:sz w:val="20"/>
        </w:rPr>
        <w:t>Search for a product.</w:t>
      </w:r>
    </w:p>
    <w:p>
      <w:pPr>
        <w:spacing w:after="80" w:line="269" w:lineRule="auto"/>
        <w:ind w:left="259" w:hanging="259"/>
      </w:pPr>
      <w:r>
        <w:rPr>
          <w:b/>
          <w:sz w:val="20"/>
        </w:rPr>
        <w:t xml:space="preserve">3. </w:t>
      </w:r>
      <w:r>
        <w:rPr>
          <w:sz w:val="20"/>
        </w:rPr>
        <w:t>Open product detail.</w:t>
      </w:r>
    </w:p>
    <w:p>
      <w:pPr>
        <w:spacing w:after="80" w:line="269" w:lineRule="auto"/>
        <w:ind w:left="259" w:hanging="259"/>
      </w:pPr>
      <w:r>
        <w:rPr>
          <w:b/>
          <w:sz w:val="20"/>
        </w:rPr>
        <w:t xml:space="preserve">4. </w:t>
      </w:r>
      <w:r>
        <w:rPr>
          <w:sz w:val="20"/>
        </w:rPr>
        <w:t>Add product to cart.</w:t>
      </w:r>
    </w:p>
    <w:p>
      <w:pPr>
        <w:spacing w:after="80" w:line="269" w:lineRule="auto"/>
        <w:ind w:left="259" w:hanging="259"/>
      </w:pPr>
      <w:r>
        <w:rPr>
          <w:b/>
          <w:sz w:val="20"/>
        </w:rPr>
        <w:t xml:space="preserve">5. </w:t>
      </w:r>
      <w:r>
        <w:rPr>
          <w:sz w:val="20"/>
        </w:rPr>
        <w:t>Update quantity in cart.</w:t>
      </w:r>
    </w:p>
    <w:p>
      <w:pPr>
        <w:spacing w:after="80" w:line="269" w:lineRule="auto"/>
        <w:ind w:left="259" w:hanging="259"/>
      </w:pPr>
      <w:r>
        <w:rPr>
          <w:b/>
          <w:sz w:val="20"/>
        </w:rPr>
        <w:t xml:space="preserve">6. </w:t>
      </w:r>
      <w:r>
        <w:rPr>
          <w:sz w:val="20"/>
        </w:rPr>
        <w:t>Apply valid coupon.</w:t>
      </w:r>
    </w:p>
    <w:p>
      <w:pPr>
        <w:spacing w:after="80" w:line="269" w:lineRule="auto"/>
        <w:ind w:left="259" w:hanging="259"/>
      </w:pPr>
      <w:r>
        <w:rPr>
          <w:b/>
          <w:sz w:val="20"/>
        </w:rPr>
        <w:t xml:space="preserve">7. </w:t>
      </w:r>
      <w:r>
        <w:rPr>
          <w:sz w:val="20"/>
        </w:rPr>
        <w:t>Checkout as guest with valid billing details.</w:t>
      </w:r>
    </w:p>
    <w:p>
      <w:pPr>
        <w:spacing w:after="80" w:line="269" w:lineRule="auto"/>
        <w:ind w:left="259" w:hanging="259"/>
      </w:pPr>
      <w:r>
        <w:rPr>
          <w:b/>
          <w:sz w:val="20"/>
        </w:rPr>
        <w:t xml:space="preserve">8. </w:t>
      </w:r>
      <w:r>
        <w:rPr>
          <w:sz w:val="20"/>
        </w:rPr>
        <w:t>Verify order creation, stock deduction, cart clear, and order availability by email/tracking ID.</w:t>
      </w:r>
    </w:p>
    <w:p>
      <w:pPr>
        <w:pStyle w:val="Heading2"/>
      </w:pPr>
      <w:r>
        <w:t>9.2 Registered Customer Flow</w:t>
      </w:r>
    </w:p>
    <w:p>
      <w:pPr>
        <w:spacing w:after="80" w:line="269" w:lineRule="auto"/>
        <w:ind w:left="259" w:hanging="259"/>
      </w:pPr>
      <w:r>
        <w:rPr>
          <w:b/>
          <w:sz w:val="20"/>
        </w:rPr>
        <w:t xml:space="preserve">1. </w:t>
      </w:r>
      <w:r>
        <w:rPr>
          <w:sz w:val="20"/>
        </w:rPr>
        <w:t>Sign up with valid details.</w:t>
      </w:r>
    </w:p>
    <w:p>
      <w:pPr>
        <w:spacing w:after="80" w:line="269" w:lineRule="auto"/>
        <w:ind w:left="259" w:hanging="259"/>
      </w:pPr>
      <w:r>
        <w:rPr>
          <w:b/>
          <w:sz w:val="20"/>
        </w:rPr>
        <w:t xml:space="preserve">2. </w:t>
      </w:r>
      <w:r>
        <w:rPr>
          <w:sz w:val="20"/>
        </w:rPr>
        <w:t>Sign in.</w:t>
      </w:r>
    </w:p>
    <w:p>
      <w:pPr>
        <w:spacing w:after="80" w:line="269" w:lineRule="auto"/>
        <w:ind w:left="259" w:hanging="259"/>
      </w:pPr>
      <w:r>
        <w:rPr>
          <w:b/>
          <w:sz w:val="20"/>
        </w:rPr>
        <w:t xml:space="preserve">3. </w:t>
      </w:r>
      <w:r>
        <w:rPr>
          <w:sz w:val="20"/>
        </w:rPr>
        <w:t>Add products to wishlist.</w:t>
      </w:r>
    </w:p>
    <w:p>
      <w:pPr>
        <w:spacing w:after="80" w:line="269" w:lineRule="auto"/>
        <w:ind w:left="259" w:hanging="259"/>
      </w:pPr>
      <w:r>
        <w:rPr>
          <w:b/>
          <w:sz w:val="20"/>
        </w:rPr>
        <w:t xml:space="preserve">4. </w:t>
      </w:r>
      <w:r>
        <w:rPr>
          <w:sz w:val="20"/>
        </w:rPr>
        <w:t>Add product to cart.</w:t>
      </w:r>
    </w:p>
    <w:p>
      <w:pPr>
        <w:spacing w:after="80" w:line="269" w:lineRule="auto"/>
        <w:ind w:left="259" w:hanging="259"/>
      </w:pPr>
      <w:r>
        <w:rPr>
          <w:b/>
          <w:sz w:val="20"/>
        </w:rPr>
        <w:t xml:space="preserve">5. </w:t>
      </w:r>
      <w:r>
        <w:rPr>
          <w:sz w:val="20"/>
        </w:rPr>
        <w:t>Checkout.</w:t>
      </w:r>
    </w:p>
    <w:p>
      <w:pPr>
        <w:spacing w:after="80" w:line="269" w:lineRule="auto"/>
        <w:ind w:left="259" w:hanging="259"/>
      </w:pPr>
      <w:r>
        <w:rPr>
          <w:b/>
          <w:sz w:val="20"/>
        </w:rPr>
        <w:t xml:space="preserve">6. </w:t>
      </w:r>
      <w:r>
        <w:rPr>
          <w:sz w:val="20"/>
        </w:rPr>
        <w:t>Open account dashboard.</w:t>
      </w:r>
    </w:p>
    <w:p>
      <w:pPr>
        <w:spacing w:after="80" w:line="269" w:lineRule="auto"/>
        <w:ind w:left="259" w:hanging="259"/>
      </w:pPr>
      <w:r>
        <w:rPr>
          <w:b/>
          <w:sz w:val="20"/>
        </w:rPr>
        <w:t xml:space="preserve">7. </w:t>
      </w:r>
      <w:r>
        <w:rPr>
          <w:sz w:val="20"/>
        </w:rPr>
        <w:t>Verify order appears in My Orders.</w:t>
      </w:r>
    </w:p>
    <w:p>
      <w:pPr>
        <w:spacing w:after="80" w:line="269" w:lineRule="auto"/>
        <w:ind w:left="259" w:hanging="259"/>
      </w:pPr>
      <w:r>
        <w:rPr>
          <w:b/>
          <w:sz w:val="20"/>
        </w:rPr>
        <w:t xml:space="preserve">8. </w:t>
      </w:r>
      <w:r>
        <w:rPr>
          <w:sz w:val="20"/>
        </w:rPr>
        <w:t>Track order.</w:t>
      </w:r>
    </w:p>
    <w:p>
      <w:pPr>
        <w:spacing w:after="80" w:line="269" w:lineRule="auto"/>
        <w:ind w:left="259" w:hanging="259"/>
      </w:pPr>
      <w:r>
        <w:rPr>
          <w:b/>
          <w:sz w:val="20"/>
        </w:rPr>
        <w:t xml:space="preserve">9. </w:t>
      </w:r>
      <w:r>
        <w:rPr>
          <w:sz w:val="20"/>
        </w:rPr>
        <w:t>After admin marks delivered, submit review.</w:t>
      </w:r>
    </w:p>
    <w:p>
      <w:pPr>
        <w:spacing w:after="80" w:line="269" w:lineRule="auto"/>
        <w:ind w:left="259" w:hanging="259"/>
      </w:pPr>
      <w:r>
        <w:rPr>
          <w:b/>
          <w:sz w:val="20"/>
        </w:rPr>
        <w:t xml:space="preserve">10. </w:t>
      </w:r>
      <w:r>
        <w:rPr>
          <w:sz w:val="20"/>
        </w:rPr>
        <w:t>Verify review appears as pending.</w:t>
      </w:r>
    </w:p>
    <w:p>
      <w:pPr>
        <w:spacing w:after="80" w:line="269" w:lineRule="auto"/>
        <w:ind w:left="259" w:hanging="259"/>
      </w:pPr>
      <w:r>
        <w:rPr>
          <w:b/>
          <w:sz w:val="20"/>
        </w:rPr>
        <w:t xml:space="preserve">11. </w:t>
      </w:r>
      <w:r>
        <w:rPr>
          <w:sz w:val="20"/>
        </w:rPr>
        <w:t>Admin approves review.</w:t>
      </w:r>
    </w:p>
    <w:p>
      <w:pPr>
        <w:spacing w:after="80" w:line="269" w:lineRule="auto"/>
        <w:ind w:left="259" w:hanging="259"/>
      </w:pPr>
      <w:r>
        <w:rPr>
          <w:b/>
          <w:sz w:val="20"/>
        </w:rPr>
        <w:t xml:space="preserve">12. </w:t>
      </w:r>
      <w:r>
        <w:rPr>
          <w:sz w:val="20"/>
        </w:rPr>
        <w:t>Verify review appears on product detail.</w:t>
      </w:r>
    </w:p>
    <w:p>
      <w:pPr>
        <w:pStyle w:val="Heading2"/>
      </w:pPr>
      <w:r>
        <w:t>9.3 Admin Catalog-To-Storefront Flow</w:t>
      </w:r>
    </w:p>
    <w:p>
      <w:pPr>
        <w:spacing w:after="80" w:line="269" w:lineRule="auto"/>
        <w:ind w:left="259" w:hanging="259"/>
      </w:pPr>
      <w:r>
        <w:rPr>
          <w:b/>
          <w:sz w:val="20"/>
        </w:rPr>
        <w:t xml:space="preserve">1. </w:t>
      </w:r>
      <w:r>
        <w:rPr>
          <w:sz w:val="20"/>
        </w:rPr>
        <w:t>Admin logs in.</w:t>
      </w:r>
    </w:p>
    <w:p>
      <w:pPr>
        <w:spacing w:after="80" w:line="269" w:lineRule="auto"/>
        <w:ind w:left="259" w:hanging="259"/>
      </w:pPr>
      <w:r>
        <w:rPr>
          <w:b/>
          <w:sz w:val="20"/>
        </w:rPr>
        <w:t xml:space="preserve">2. </w:t>
      </w:r>
      <w:r>
        <w:rPr>
          <w:sz w:val="20"/>
        </w:rPr>
        <w:t>Upload product image and gallery.</w:t>
      </w:r>
    </w:p>
    <w:p>
      <w:pPr>
        <w:spacing w:after="80" w:line="269" w:lineRule="auto"/>
        <w:ind w:left="259" w:hanging="259"/>
      </w:pPr>
      <w:r>
        <w:rPr>
          <w:b/>
          <w:sz w:val="20"/>
        </w:rPr>
        <w:t xml:space="preserve">3. </w:t>
      </w:r>
      <w:r>
        <w:rPr>
          <w:sz w:val="20"/>
        </w:rPr>
        <w:t>Update product SEO, specs, FAQs, warranty, delivery, return policy, brand, badges, and related products.</w:t>
      </w:r>
    </w:p>
    <w:p>
      <w:pPr>
        <w:spacing w:after="80" w:line="269" w:lineRule="auto"/>
        <w:ind w:left="259" w:hanging="259"/>
      </w:pPr>
      <w:r>
        <w:rPr>
          <w:b/>
          <w:sz w:val="20"/>
        </w:rPr>
        <w:t xml:space="preserve">4. </w:t>
      </w:r>
      <w:r>
        <w:rPr>
          <w:sz w:val="20"/>
        </w:rPr>
        <w:t>Adjust stock and low-stock threshold.</w:t>
      </w:r>
    </w:p>
    <w:p>
      <w:pPr>
        <w:spacing w:after="80" w:line="269" w:lineRule="auto"/>
        <w:ind w:left="259" w:hanging="259"/>
      </w:pPr>
      <w:r>
        <w:rPr>
          <w:b/>
          <w:sz w:val="20"/>
        </w:rPr>
        <w:t xml:space="preserve">5. </w:t>
      </w:r>
      <w:r>
        <w:rPr>
          <w:sz w:val="20"/>
        </w:rPr>
        <w:t>Open storefront product detail.</w:t>
      </w:r>
    </w:p>
    <w:p>
      <w:pPr>
        <w:spacing w:after="80" w:line="269" w:lineRule="auto"/>
        <w:ind w:left="259" w:hanging="259"/>
      </w:pPr>
      <w:r>
        <w:rPr>
          <w:b/>
          <w:sz w:val="20"/>
        </w:rPr>
        <w:t xml:space="preserve">6. </w:t>
      </w:r>
      <w:r>
        <w:rPr>
          <w:sz w:val="20"/>
        </w:rPr>
        <w:t>Verify all updates appear correctly.</w:t>
      </w:r>
    </w:p>
    <w:p>
      <w:pPr>
        <w:spacing w:after="80" w:line="269" w:lineRule="auto"/>
        <w:ind w:left="259" w:hanging="259"/>
      </w:pPr>
      <w:r>
        <w:rPr>
          <w:b/>
          <w:sz w:val="20"/>
        </w:rPr>
        <w:t xml:space="preserve">7. </w:t>
      </w:r>
      <w:r>
        <w:rPr>
          <w:sz w:val="20"/>
        </w:rPr>
        <w:t>Hide product.</w:t>
      </w:r>
    </w:p>
    <w:p>
      <w:pPr>
        <w:spacing w:after="80" w:line="269" w:lineRule="auto"/>
        <w:ind w:left="259" w:hanging="259"/>
      </w:pPr>
      <w:r>
        <w:rPr>
          <w:b/>
          <w:sz w:val="20"/>
        </w:rPr>
        <w:t xml:space="preserve">8. </w:t>
      </w:r>
      <w:r>
        <w:rPr>
          <w:sz w:val="20"/>
        </w:rPr>
        <w:t>Verify product disappears from listing/search/category pages.</w:t>
      </w:r>
    </w:p>
    <w:p>
      <w:pPr>
        <w:pStyle w:val="Heading2"/>
      </w:pPr>
      <w:r>
        <w:t>9.4 Promotion Flow</w:t>
      </w:r>
    </w:p>
    <w:p>
      <w:pPr>
        <w:spacing w:after="80" w:line="269" w:lineRule="auto"/>
        <w:ind w:left="259" w:hanging="259"/>
      </w:pPr>
      <w:r>
        <w:rPr>
          <w:b/>
          <w:sz w:val="20"/>
        </w:rPr>
        <w:t xml:space="preserve">1. </w:t>
      </w:r>
      <w:r>
        <w:rPr>
          <w:sz w:val="20"/>
        </w:rPr>
        <w:t>Admin creates coupon promotion with minimum order and date window.</w:t>
      </w:r>
    </w:p>
    <w:p>
      <w:pPr>
        <w:spacing w:after="80" w:line="269" w:lineRule="auto"/>
        <w:ind w:left="259" w:hanging="259"/>
      </w:pPr>
      <w:r>
        <w:rPr>
          <w:b/>
          <w:sz w:val="20"/>
        </w:rPr>
        <w:t xml:space="preserve">2. </w:t>
      </w:r>
      <w:r>
        <w:rPr>
          <w:sz w:val="20"/>
        </w:rPr>
        <w:t>Customer applies code below minimum order.</w:t>
      </w:r>
    </w:p>
    <w:p>
      <w:pPr>
        <w:spacing w:after="80" w:line="269" w:lineRule="auto"/>
        <w:ind w:left="259" w:hanging="259"/>
      </w:pPr>
      <w:r>
        <w:rPr>
          <w:b/>
          <w:sz w:val="20"/>
        </w:rPr>
        <w:t xml:space="preserve">3. </w:t>
      </w:r>
      <w:r>
        <w:rPr>
          <w:sz w:val="20"/>
        </w:rPr>
        <w:t>Customer increases cart total above minimum order.</w:t>
      </w:r>
    </w:p>
    <w:p>
      <w:pPr>
        <w:spacing w:after="80" w:line="269" w:lineRule="auto"/>
        <w:ind w:left="259" w:hanging="259"/>
      </w:pPr>
      <w:r>
        <w:rPr>
          <w:b/>
          <w:sz w:val="20"/>
        </w:rPr>
        <w:t xml:space="preserve">4. </w:t>
      </w:r>
      <w:r>
        <w:rPr>
          <w:sz w:val="20"/>
        </w:rPr>
        <w:t>Discount applies.</w:t>
      </w:r>
    </w:p>
    <w:p>
      <w:pPr>
        <w:spacing w:after="80" w:line="269" w:lineRule="auto"/>
        <w:ind w:left="259" w:hanging="259"/>
      </w:pPr>
      <w:r>
        <w:rPr>
          <w:b/>
          <w:sz w:val="20"/>
        </w:rPr>
        <w:t xml:space="preserve">5. </w:t>
      </w:r>
      <w:r>
        <w:rPr>
          <w:sz w:val="20"/>
        </w:rPr>
        <w:t>Customer completes order.</w:t>
      </w:r>
    </w:p>
    <w:p>
      <w:pPr>
        <w:spacing w:after="80" w:line="269" w:lineRule="auto"/>
        <w:ind w:left="259" w:hanging="259"/>
      </w:pPr>
      <w:r>
        <w:rPr>
          <w:b/>
          <w:sz w:val="20"/>
        </w:rPr>
        <w:t xml:space="preserve">6. </w:t>
      </w:r>
      <w:r>
        <w:rPr>
          <w:sz w:val="20"/>
        </w:rPr>
        <w:t>Verify redemption record and usage count.</w:t>
      </w:r>
    </w:p>
    <w:p>
      <w:pPr>
        <w:spacing w:after="80" w:line="269" w:lineRule="auto"/>
        <w:ind w:left="259" w:hanging="259"/>
      </w:pPr>
      <w:r>
        <w:rPr>
          <w:b/>
          <w:sz w:val="20"/>
        </w:rPr>
        <w:t xml:space="preserve">7. </w:t>
      </w:r>
      <w:r>
        <w:rPr>
          <w:sz w:val="20"/>
        </w:rPr>
        <w:t>Verify usage limit blocks further use when limit is reached.</w:t>
      </w:r>
    </w:p>
    <w:p>
      <w:pPr>
        <w:pStyle w:val="Heading2"/>
      </w:pPr>
      <w:r>
        <w:t>9.5 Inventory Flow</w:t>
      </w:r>
    </w:p>
    <w:p>
      <w:pPr>
        <w:spacing w:after="80" w:line="269" w:lineRule="auto"/>
        <w:ind w:left="259" w:hanging="259"/>
      </w:pPr>
      <w:r>
        <w:rPr>
          <w:b/>
          <w:sz w:val="20"/>
        </w:rPr>
        <w:t xml:space="preserve">1. </w:t>
      </w:r>
      <w:r>
        <w:rPr>
          <w:sz w:val="20"/>
        </w:rPr>
        <w:t>Admin sets product stock to low quantity.</w:t>
      </w:r>
    </w:p>
    <w:p>
      <w:pPr>
        <w:spacing w:after="80" w:line="269" w:lineRule="auto"/>
        <w:ind w:left="259" w:hanging="259"/>
      </w:pPr>
      <w:r>
        <w:rPr>
          <w:b/>
          <w:sz w:val="20"/>
        </w:rPr>
        <w:t xml:space="preserve">2. </w:t>
      </w:r>
      <w:r>
        <w:rPr>
          <w:sz w:val="20"/>
        </w:rPr>
        <w:t>Customer adds product to cart.</w:t>
      </w:r>
    </w:p>
    <w:p>
      <w:pPr>
        <w:spacing w:after="80" w:line="269" w:lineRule="auto"/>
        <w:ind w:left="259" w:hanging="259"/>
      </w:pPr>
      <w:r>
        <w:rPr>
          <w:b/>
          <w:sz w:val="20"/>
        </w:rPr>
        <w:t xml:space="preserve">3. </w:t>
      </w:r>
      <w:r>
        <w:rPr>
          <w:sz w:val="20"/>
        </w:rPr>
        <w:t>Customer attempts quantity above available stock.</w:t>
      </w:r>
    </w:p>
    <w:p>
      <w:pPr>
        <w:spacing w:after="80" w:line="269" w:lineRule="auto"/>
        <w:ind w:left="259" w:hanging="259"/>
      </w:pPr>
      <w:r>
        <w:rPr>
          <w:b/>
          <w:sz w:val="20"/>
        </w:rPr>
        <w:t xml:space="preserve">4. </w:t>
      </w:r>
      <w:r>
        <w:rPr>
          <w:sz w:val="20"/>
        </w:rPr>
        <w:t>Verify cart/checkout blocks purchase.</w:t>
      </w:r>
    </w:p>
    <w:p>
      <w:pPr>
        <w:spacing w:after="80" w:line="269" w:lineRule="auto"/>
        <w:ind w:left="259" w:hanging="259"/>
      </w:pPr>
      <w:r>
        <w:rPr>
          <w:b/>
          <w:sz w:val="20"/>
        </w:rPr>
        <w:t xml:space="preserve">5. </w:t>
      </w:r>
      <w:r>
        <w:rPr>
          <w:sz w:val="20"/>
        </w:rPr>
        <w:t>Admin enables backorder.</w:t>
      </w:r>
    </w:p>
    <w:p>
      <w:pPr>
        <w:spacing w:after="80" w:line="269" w:lineRule="auto"/>
        <w:ind w:left="259" w:hanging="259"/>
      </w:pPr>
      <w:r>
        <w:rPr>
          <w:b/>
          <w:sz w:val="20"/>
        </w:rPr>
        <w:t xml:space="preserve">6. </w:t>
      </w:r>
      <w:r>
        <w:rPr>
          <w:sz w:val="20"/>
        </w:rPr>
        <w:t>Verify storefront purchase behavior changes according to backorder rules.</w:t>
      </w:r>
    </w:p>
    <w:p>
      <w:pPr>
        <w:spacing w:after="80" w:line="269" w:lineRule="auto"/>
        <w:ind w:left="259" w:hanging="259"/>
      </w:pPr>
      <w:r>
        <w:rPr>
          <w:b/>
          <w:sz w:val="20"/>
        </w:rPr>
        <w:t xml:space="preserve">7. </w:t>
      </w:r>
      <w:r>
        <w:rPr>
          <w:sz w:val="20"/>
        </w:rPr>
        <w:t>Admin reviews inventory logs.</w:t>
      </w:r>
    </w:p>
    <w:p>
      <w:pPr>
        <w:pStyle w:val="Heading2"/>
      </w:pPr>
      <w:r>
        <w:t>9.6 Review Moderation Flow</w:t>
      </w:r>
    </w:p>
    <w:p>
      <w:pPr>
        <w:spacing w:after="80" w:line="269" w:lineRule="auto"/>
        <w:ind w:left="259" w:hanging="259"/>
      </w:pPr>
      <w:r>
        <w:rPr>
          <w:b/>
          <w:sz w:val="20"/>
        </w:rPr>
        <w:t xml:space="preserve">1. </w:t>
      </w:r>
      <w:r>
        <w:rPr>
          <w:sz w:val="20"/>
        </w:rPr>
        <w:t>Customer with delivered order submits review with optional images.</w:t>
      </w:r>
    </w:p>
    <w:p>
      <w:pPr>
        <w:spacing w:after="80" w:line="269" w:lineRule="auto"/>
        <w:ind w:left="259" w:hanging="259"/>
      </w:pPr>
      <w:r>
        <w:rPr>
          <w:b/>
          <w:sz w:val="20"/>
        </w:rPr>
        <w:t xml:space="preserve">2. </w:t>
      </w:r>
      <w:r>
        <w:rPr>
          <w:sz w:val="20"/>
        </w:rPr>
        <w:t>Admin sees review in pending list.</w:t>
      </w:r>
    </w:p>
    <w:p>
      <w:pPr>
        <w:spacing w:after="80" w:line="269" w:lineRule="auto"/>
        <w:ind w:left="259" w:hanging="259"/>
      </w:pPr>
      <w:r>
        <w:rPr>
          <w:b/>
          <w:sz w:val="20"/>
        </w:rPr>
        <w:t xml:space="preserve">3. </w:t>
      </w:r>
      <w:r>
        <w:rPr>
          <w:sz w:val="20"/>
        </w:rPr>
        <w:t>Admin saves note and rejects review.</w:t>
      </w:r>
    </w:p>
    <w:p>
      <w:pPr>
        <w:spacing w:after="80" w:line="269" w:lineRule="auto"/>
        <w:ind w:left="259" w:hanging="259"/>
      </w:pPr>
      <w:r>
        <w:rPr>
          <w:b/>
          <w:sz w:val="20"/>
        </w:rPr>
        <w:t xml:space="preserve">4. </w:t>
      </w:r>
      <w:r>
        <w:rPr>
          <w:sz w:val="20"/>
        </w:rPr>
        <w:t>Verify review does not appear on storefront.</w:t>
      </w:r>
    </w:p>
    <w:p>
      <w:pPr>
        <w:spacing w:after="80" w:line="269" w:lineRule="auto"/>
        <w:ind w:left="259" w:hanging="259"/>
      </w:pPr>
      <w:r>
        <w:rPr>
          <w:b/>
          <w:sz w:val="20"/>
        </w:rPr>
        <w:t xml:space="preserve">5. </w:t>
      </w:r>
      <w:r>
        <w:rPr>
          <w:sz w:val="20"/>
        </w:rPr>
        <w:t>Admin approves another review.</w:t>
      </w:r>
    </w:p>
    <w:p>
      <w:pPr>
        <w:spacing w:after="80" w:line="269" w:lineRule="auto"/>
        <w:ind w:left="259" w:hanging="259"/>
      </w:pPr>
      <w:r>
        <w:rPr>
          <w:b/>
          <w:sz w:val="20"/>
        </w:rPr>
        <w:t xml:space="preserve">6. </w:t>
      </w:r>
      <w:r>
        <w:rPr>
          <w:sz w:val="20"/>
        </w:rPr>
        <w:t>Verify review count and average rating update on storefront.</w:t>
      </w:r>
    </w:p>
    <w:p>
      <w:pPr>
        <w:pStyle w:val="Heading1"/>
      </w:pPr>
      <w:r>
        <w:t>10. Regression Checklist</w:t>
      </w:r>
    </w:p>
    <w:p>
      <w:pPr>
        <w:spacing w:after="120" w:line="269" w:lineRule="auto"/>
      </w:pPr>
      <w:r>
        <w:t>Run this checklist before release:</w:t>
      </w:r>
    </w:p>
    <w:p>
      <w:pPr>
        <w:spacing w:after="80" w:line="269" w:lineRule="auto"/>
        <w:ind w:left="259" w:hanging="259"/>
      </w:pPr>
      <w:r>
        <w:rPr>
          <w:b/>
          <w:sz w:val="20"/>
        </w:rPr>
        <w:t xml:space="preserve">- </w:t>
      </w:r>
      <w:r>
        <w:rPr>
          <w:sz w:val="20"/>
        </w:rPr>
        <w:t>Homepage product sections render.</w:t>
      </w:r>
    </w:p>
    <w:p>
      <w:pPr>
        <w:spacing w:after="80" w:line="269" w:lineRule="auto"/>
        <w:ind w:left="259" w:hanging="259"/>
      </w:pPr>
      <w:r>
        <w:rPr>
          <w:b/>
          <w:sz w:val="20"/>
        </w:rPr>
        <w:t xml:space="preserve">- </w:t>
      </w:r>
      <w:r>
        <w:rPr>
          <w:sz w:val="20"/>
        </w:rPr>
        <w:t>Product listing search, filters, sort, and pagination work.</w:t>
      </w:r>
    </w:p>
    <w:p>
      <w:pPr>
        <w:spacing w:after="80" w:line="269" w:lineRule="auto"/>
        <w:ind w:left="259" w:hanging="259"/>
      </w:pPr>
      <w:r>
        <w:rPr>
          <w:b/>
          <w:sz w:val="20"/>
        </w:rPr>
        <w:t xml:space="preserve">- </w:t>
      </w:r>
      <w:r>
        <w:rPr>
          <w:sz w:val="20"/>
        </w:rPr>
        <w:t>Product detail loads by ID and slug.</w:t>
      </w:r>
    </w:p>
    <w:p>
      <w:pPr>
        <w:spacing w:after="80" w:line="269" w:lineRule="auto"/>
        <w:ind w:left="259" w:hanging="259"/>
      </w:pPr>
      <w:r>
        <w:rPr>
          <w:b/>
          <w:sz w:val="20"/>
        </w:rPr>
        <w:t xml:space="preserve">- </w:t>
      </w:r>
      <w:r>
        <w:rPr>
          <w:sz w:val="20"/>
        </w:rPr>
        <w:t>Cart quantity, remove, coupon, and checkout link work.</w:t>
      </w:r>
    </w:p>
    <w:p>
      <w:pPr>
        <w:spacing w:after="80" w:line="269" w:lineRule="auto"/>
        <w:ind w:left="259" w:hanging="259"/>
      </w:pPr>
      <w:r>
        <w:rPr>
          <w:b/>
          <w:sz w:val="20"/>
        </w:rPr>
        <w:t xml:space="preserve">- </w:t>
      </w:r>
      <w:r>
        <w:rPr>
          <w:sz w:val="20"/>
        </w:rPr>
        <w:t>Checkout creates order and clears cart.</w:t>
      </w:r>
    </w:p>
    <w:p>
      <w:pPr>
        <w:spacing w:after="80" w:line="269" w:lineRule="auto"/>
        <w:ind w:left="259" w:hanging="259"/>
      </w:pPr>
      <w:r>
        <w:rPr>
          <w:b/>
          <w:sz w:val="20"/>
        </w:rPr>
        <w:t xml:space="preserve">- </w:t>
      </w:r>
      <w:r>
        <w:rPr>
          <w:sz w:val="20"/>
        </w:rPr>
        <w:t>Account login/signup/logout works.</w:t>
      </w:r>
    </w:p>
    <w:p>
      <w:pPr>
        <w:spacing w:after="80" w:line="269" w:lineRule="auto"/>
        <w:ind w:left="259" w:hanging="259"/>
      </w:pPr>
      <w:r>
        <w:rPr>
          <w:b/>
          <w:sz w:val="20"/>
        </w:rPr>
        <w:t xml:space="preserve">- </w:t>
      </w:r>
      <w:r>
        <w:rPr>
          <w:sz w:val="20"/>
        </w:rPr>
        <w:t>My Orders and Track Order show created order.</w:t>
      </w:r>
    </w:p>
    <w:p>
      <w:pPr>
        <w:spacing w:after="80" w:line="269" w:lineRule="auto"/>
        <w:ind w:left="259" w:hanging="259"/>
      </w:pPr>
      <w:r>
        <w:rPr>
          <w:b/>
          <w:sz w:val="20"/>
        </w:rPr>
        <w:t xml:space="preserve">- </w:t>
      </w:r>
      <w:r>
        <w:rPr>
          <w:sz w:val="20"/>
        </w:rPr>
        <w:t>Wishlist add/remove works for guest and signed-in user.</w:t>
      </w:r>
    </w:p>
    <w:p>
      <w:pPr>
        <w:spacing w:after="80" w:line="269" w:lineRule="auto"/>
        <w:ind w:left="259" w:hanging="259"/>
      </w:pPr>
      <w:r>
        <w:rPr>
          <w:b/>
          <w:sz w:val="20"/>
        </w:rPr>
        <w:t xml:space="preserve">- </w:t>
      </w:r>
      <w:r>
        <w:rPr>
          <w:sz w:val="20"/>
        </w:rPr>
        <w:t>Review submission and moderation work.</w:t>
      </w:r>
    </w:p>
    <w:p>
      <w:pPr>
        <w:spacing w:after="80" w:line="269" w:lineRule="auto"/>
        <w:ind w:left="259" w:hanging="259"/>
      </w:pPr>
      <w:r>
        <w:rPr>
          <w:b/>
          <w:sz w:val="20"/>
        </w:rPr>
        <w:t xml:space="preserve">- </w:t>
      </w:r>
      <w:r>
        <w:rPr>
          <w:sz w:val="20"/>
        </w:rPr>
        <w:t>Admin login and role guard work.</w:t>
      </w:r>
    </w:p>
    <w:p>
      <w:pPr>
        <w:spacing w:after="80" w:line="269" w:lineRule="auto"/>
        <w:ind w:left="259" w:hanging="259"/>
      </w:pPr>
      <w:r>
        <w:rPr>
          <w:b/>
          <w:sz w:val="20"/>
        </w:rPr>
        <w:t xml:space="preserve">- </w:t>
      </w:r>
      <w:r>
        <w:rPr>
          <w:sz w:val="20"/>
        </w:rPr>
        <w:t>Admin products page can upload image, adjust stock, toggle visibility, and update SEO.</w:t>
      </w:r>
    </w:p>
    <w:p>
      <w:pPr>
        <w:spacing w:after="80" w:line="269" w:lineRule="auto"/>
        <w:ind w:left="259" w:hanging="259"/>
      </w:pPr>
      <w:r>
        <w:rPr>
          <w:b/>
          <w:sz w:val="20"/>
        </w:rPr>
        <w:t xml:space="preserve">- </w:t>
      </w:r>
      <w:r>
        <w:rPr>
          <w:sz w:val="20"/>
        </w:rPr>
        <w:t>Admin inventory page shows logs after adjustment.</w:t>
      </w:r>
    </w:p>
    <w:p>
      <w:pPr>
        <w:spacing w:after="80" w:line="269" w:lineRule="auto"/>
        <w:ind w:left="259" w:hanging="259"/>
      </w:pPr>
      <w:r>
        <w:rPr>
          <w:b/>
          <w:sz w:val="20"/>
        </w:rPr>
        <w:t xml:space="preserve">- </w:t>
      </w:r>
      <w:r>
        <w:rPr>
          <w:sz w:val="20"/>
        </w:rPr>
        <w:t>Admin promotions affect cart and checkout totals.</w:t>
      </w:r>
    </w:p>
    <w:p>
      <w:pPr>
        <w:spacing w:after="80" w:line="269" w:lineRule="auto"/>
        <w:ind w:left="259" w:hanging="259"/>
      </w:pPr>
      <w:r>
        <w:rPr>
          <w:b/>
          <w:sz w:val="20"/>
        </w:rPr>
        <w:t xml:space="preserve">- </w:t>
      </w:r>
      <w:r>
        <w:rPr>
          <w:sz w:val="20"/>
        </w:rPr>
        <w:t>Admin analytics loads without chart/table failure.</w:t>
      </w:r>
    </w:p>
    <w:p>
      <w:pPr>
        <w:spacing w:after="80" w:line="269" w:lineRule="auto"/>
        <w:ind w:left="259" w:hanging="259"/>
      </w:pPr>
      <w:r>
        <w:rPr>
          <w:b/>
          <w:sz w:val="20"/>
        </w:rPr>
        <w:t xml:space="preserve">- </w:t>
      </w:r>
      <w:r>
        <w:rPr>
          <w:sz w:val="20"/>
        </w:rPr>
        <w:t>Backend APIs return expected status codes for success and validation failure.</w:t>
      </w:r>
    </w:p>
    <w:p>
      <w:pPr>
        <w:spacing w:after="80" w:line="269" w:lineRule="auto"/>
        <w:ind w:left="259" w:hanging="259"/>
      </w:pPr>
      <w:r>
        <w:rPr>
          <w:b/>
          <w:sz w:val="20"/>
        </w:rPr>
        <w:t xml:space="preserve">- </w:t>
      </w:r>
      <w:r>
        <w:rPr>
          <w:sz w:val="20"/>
        </w:rPr>
        <w:t>Mobile menu, search, cart, account, and forms remain usable at mobile widths.</w:t>
      </w:r>
    </w:p>
    <w:p>
      <w:pPr>
        <w:pStyle w:val="Heading1"/>
      </w:pPr>
      <w:r>
        <w:t>11. Test Data Recommendations</w:t>
      </w:r>
    </w:p>
    <w:p>
      <w:pPr>
        <w:spacing w:after="120" w:line="269" w:lineRule="auto"/>
      </w:pPr>
      <w:r>
        <w:t>Create the following records before QA execution:</w:t>
      </w:r>
    </w:p>
    <w:p>
      <w:pPr>
        <w:spacing w:after="80" w:line="269" w:lineRule="auto"/>
        <w:ind w:left="259" w:hanging="259"/>
      </w:pPr>
      <w:r>
        <w:rPr>
          <w:b/>
          <w:sz w:val="20"/>
        </w:rPr>
        <w:t xml:space="preserve">- </w:t>
      </w:r>
      <w:r>
        <w:rPr>
          <w:sz w:val="20"/>
        </w:rPr>
        <w:t>At least 12 active products across all categories.</w:t>
      </w:r>
    </w:p>
    <w:p>
      <w:pPr>
        <w:spacing w:after="80" w:line="269" w:lineRule="auto"/>
        <w:ind w:left="259" w:hanging="259"/>
      </w:pPr>
      <w:r>
        <w:rPr>
          <w:b/>
          <w:sz w:val="20"/>
        </w:rPr>
        <w:t xml:space="preserve">- </w:t>
      </w:r>
      <w:r>
        <w:rPr>
          <w:sz w:val="20"/>
        </w:rPr>
        <w:t>One hidden product.</w:t>
      </w:r>
    </w:p>
    <w:p>
      <w:pPr>
        <w:spacing w:after="80" w:line="269" w:lineRule="auto"/>
        <w:ind w:left="259" w:hanging="259"/>
      </w:pPr>
      <w:r>
        <w:rPr>
          <w:b/>
          <w:sz w:val="20"/>
        </w:rPr>
        <w:t xml:space="preserve">- </w:t>
      </w:r>
      <w:r>
        <w:rPr>
          <w:sz w:val="20"/>
        </w:rPr>
        <w:t>One out-of-stock product.</w:t>
      </w:r>
    </w:p>
    <w:p>
      <w:pPr>
        <w:spacing w:after="80" w:line="269" w:lineRule="auto"/>
        <w:ind w:left="259" w:hanging="259"/>
      </w:pPr>
      <w:r>
        <w:rPr>
          <w:b/>
          <w:sz w:val="20"/>
        </w:rPr>
        <w:t xml:space="preserve">- </w:t>
      </w:r>
      <w:r>
        <w:rPr>
          <w:sz w:val="20"/>
        </w:rPr>
        <w:t>One low-stock product.</w:t>
      </w:r>
    </w:p>
    <w:p>
      <w:pPr>
        <w:spacing w:after="80" w:line="269" w:lineRule="auto"/>
        <w:ind w:left="259" w:hanging="259"/>
      </w:pPr>
      <w:r>
        <w:rPr>
          <w:b/>
          <w:sz w:val="20"/>
        </w:rPr>
        <w:t xml:space="preserve">- </w:t>
      </w:r>
      <w:r>
        <w:rPr>
          <w:sz w:val="20"/>
        </w:rPr>
        <w:t>One product with backorder allowed.</w:t>
      </w:r>
    </w:p>
    <w:p>
      <w:pPr>
        <w:spacing w:after="80" w:line="269" w:lineRule="auto"/>
        <w:ind w:left="259" w:hanging="259"/>
      </w:pPr>
      <w:r>
        <w:rPr>
          <w:b/>
          <w:sz w:val="20"/>
        </w:rPr>
        <w:t xml:space="preserve">- </w:t>
      </w:r>
      <w:r>
        <w:rPr>
          <w:sz w:val="20"/>
        </w:rPr>
        <w:t>One product with full gallery, specs, FAQs, warranty, return policy, brand, SEO, and related products.</w:t>
      </w:r>
    </w:p>
    <w:p>
      <w:pPr>
        <w:spacing w:after="80" w:line="269" w:lineRule="auto"/>
        <w:ind w:left="259" w:hanging="259"/>
      </w:pPr>
      <w:r>
        <w:rPr>
          <w:b/>
          <w:sz w:val="20"/>
        </w:rPr>
        <w:t xml:space="preserve">- </w:t>
      </w:r>
      <w:r>
        <w:rPr>
          <w:sz w:val="20"/>
        </w:rPr>
        <w:t>At least 6 categories.</w:t>
      </w:r>
    </w:p>
    <w:p>
      <w:pPr>
        <w:spacing w:after="80" w:line="269" w:lineRule="auto"/>
        <w:ind w:left="259" w:hanging="259"/>
      </w:pPr>
      <w:r>
        <w:rPr>
          <w:b/>
          <w:sz w:val="20"/>
        </w:rPr>
        <w:t xml:space="preserve">- </w:t>
      </w:r>
      <w:r>
        <w:rPr>
          <w:sz w:val="20"/>
        </w:rPr>
        <w:t>At least 3 promotions: coupon code, automatic discount, free shipping or buy-x-get-y.</w:t>
      </w:r>
    </w:p>
    <w:p>
      <w:pPr>
        <w:spacing w:after="80" w:line="269" w:lineRule="auto"/>
        <w:ind w:left="259" w:hanging="259"/>
      </w:pPr>
      <w:r>
        <w:rPr>
          <w:b/>
          <w:sz w:val="20"/>
        </w:rPr>
        <w:t xml:space="preserve">- </w:t>
      </w:r>
      <w:r>
        <w:rPr>
          <w:sz w:val="20"/>
        </w:rPr>
        <w:t>At least 3 customer accounts.</w:t>
      </w:r>
    </w:p>
    <w:p>
      <w:pPr>
        <w:spacing w:after="80" w:line="269" w:lineRule="auto"/>
        <w:ind w:left="259" w:hanging="259"/>
      </w:pPr>
      <w:r>
        <w:rPr>
          <w:b/>
          <w:sz w:val="20"/>
        </w:rPr>
        <w:t xml:space="preserve">- </w:t>
      </w:r>
      <w:r>
        <w:rPr>
          <w:sz w:val="20"/>
        </w:rPr>
        <w:t>At least 1 delivered order, 1 pending order, 1 cancelled order, 1 refunded/returned order.</w:t>
      </w:r>
    </w:p>
    <w:p>
      <w:pPr>
        <w:spacing w:after="80" w:line="269" w:lineRule="auto"/>
        <w:ind w:left="259" w:hanging="259"/>
      </w:pPr>
      <w:r>
        <w:rPr>
          <w:b/>
          <w:sz w:val="20"/>
        </w:rPr>
        <w:t xml:space="preserve">- </w:t>
      </w:r>
      <w:r>
        <w:rPr>
          <w:sz w:val="20"/>
        </w:rPr>
        <w:t>At least 3 reviews: pending, approved, rejected.</w:t>
      </w:r>
    </w:p>
    <w:p>
      <w:pPr>
        <w:spacing w:after="80" w:line="269" w:lineRule="auto"/>
        <w:ind w:left="259" w:hanging="259"/>
      </w:pPr>
      <w:r>
        <w:rPr>
          <w:b/>
          <w:sz w:val="20"/>
        </w:rPr>
        <w:t xml:space="preserve">- </w:t>
      </w:r>
      <w:r>
        <w:rPr>
          <w:sz w:val="20"/>
        </w:rPr>
        <w:t>Wishlist rows for both guest session and signed-in customer.</w:t>
      </w:r>
    </w:p>
    <w:p>
      <w:pPr>
        <w:spacing w:after="80" w:line="269" w:lineRule="auto"/>
        <w:ind w:left="259" w:hanging="259"/>
      </w:pPr>
      <w:r>
        <w:rPr>
          <w:b/>
          <w:sz w:val="20"/>
        </w:rPr>
        <w:t xml:space="preserve">- </w:t>
      </w:r>
      <w:r>
        <w:rPr>
          <w:sz w:val="20"/>
        </w:rPr>
        <w:t>Analytics/search events generated from storefront usage.</w:t>
      </w:r>
    </w:p>
    <w:p>
      <w:pPr>
        <w:pStyle w:val="Heading1"/>
      </w:pPr>
      <w:r>
        <w:t>12. Suggested Test Case Format</w:t>
      </w:r>
    </w:p>
    <w:p>
      <w:pPr>
        <w:spacing w:after="120" w:line="269" w:lineRule="auto"/>
      </w:pPr>
      <w:r>
        <w:t>Use the following format in the QA test management system:</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tcMar>
              <w:top w:w="90" w:type="dxa"/>
              <w:start w:w="90" w:type="dxa"/>
              <w:bottom w:w="90" w:type="dxa"/>
              <w:end w:w="90" w:type="dxa"/>
            </w:tcMar>
            <w:shd w:fill="1F4E79"/>
            <w:vAlign w:val="center"/>
          </w:tcPr>
          <w:p>
            <w:pPr>
              <w:spacing w:after="40" w:line="252" w:lineRule="auto"/>
            </w:pPr>
            <w:r>
              <w:rPr>
                <w:b/>
                <w:color w:val="FFFFFF"/>
                <w:sz w:val="18"/>
              </w:rPr>
              <w:t>Field</w:t>
            </w:r>
          </w:p>
        </w:tc>
        <w:tc>
          <w:tcPr>
            <w:tcW w:type="dxa" w:w="5083"/>
            <w:tcMar>
              <w:top w:w="90" w:type="dxa"/>
              <w:start w:w="90" w:type="dxa"/>
              <w:bottom w:w="90" w:type="dxa"/>
              <w:end w:w="90" w:type="dxa"/>
            </w:tcMar>
            <w:shd w:fill="1F4E79"/>
            <w:vAlign w:val="center"/>
          </w:tcPr>
          <w:p>
            <w:pPr>
              <w:spacing w:after="40" w:line="252" w:lineRule="auto"/>
            </w:pPr>
            <w:r>
              <w:rPr>
                <w:b/>
                <w:color w:val="FFFFFF"/>
                <w:sz w:val="18"/>
              </w:rPr>
              <w:t>Description</w:t>
            </w:r>
          </w:p>
        </w:tc>
      </w:tr>
      <w:tr>
        <w:tc>
          <w:tcPr>
            <w:tcW w:type="dxa" w:w="5083"/>
            <w:tcMar>
              <w:top w:w="90" w:type="dxa"/>
              <w:start w:w="90" w:type="dxa"/>
              <w:bottom w:w="90" w:type="dxa"/>
              <w:end w:w="90" w:type="dxa"/>
            </w:tcMar>
            <w:vAlign w:val="center"/>
          </w:tcPr>
          <w:p>
            <w:pPr>
              <w:spacing w:after="40" w:line="252" w:lineRule="auto"/>
            </w:pPr>
            <w:r>
              <w:rPr>
                <w:b w:val="0"/>
                <w:sz w:val="17"/>
              </w:rPr>
              <w:t>Test Case ID</w:t>
            </w:r>
          </w:p>
        </w:tc>
        <w:tc>
          <w:tcPr>
            <w:tcW w:type="dxa" w:w="5083"/>
            <w:tcMar>
              <w:top w:w="90" w:type="dxa"/>
              <w:start w:w="90" w:type="dxa"/>
              <w:bottom w:w="90" w:type="dxa"/>
              <w:end w:w="90" w:type="dxa"/>
            </w:tcMar>
            <w:vAlign w:val="center"/>
          </w:tcPr>
          <w:p>
            <w:pPr>
              <w:spacing w:after="40" w:line="252" w:lineRule="auto"/>
            </w:pPr>
            <w:r>
              <w:rPr>
                <w:b w:val="0"/>
                <w:sz w:val="17"/>
              </w:rPr>
              <w:t>Unique ID, for example RAD-STF-CART-001</w:t>
            </w:r>
          </w:p>
        </w:tc>
      </w:tr>
      <w:tr>
        <w:tc>
          <w:tcPr>
            <w:tcW w:type="dxa" w:w="5083"/>
            <w:tcMar>
              <w:top w:w="90" w:type="dxa"/>
              <w:start w:w="90" w:type="dxa"/>
              <w:bottom w:w="90" w:type="dxa"/>
              <w:end w:w="90" w:type="dxa"/>
            </w:tcMar>
            <w:shd w:fill="F8FAFC"/>
            <w:vAlign w:val="center"/>
          </w:tcPr>
          <w:p>
            <w:pPr>
              <w:spacing w:after="40" w:line="252" w:lineRule="auto"/>
            </w:pPr>
            <w:r>
              <w:rPr>
                <w:b w:val="0"/>
                <w:sz w:val="17"/>
              </w:rPr>
              <w:t>Module</w:t>
            </w:r>
          </w:p>
        </w:tc>
        <w:tc>
          <w:tcPr>
            <w:tcW w:type="dxa" w:w="5083"/>
            <w:tcMar>
              <w:top w:w="90" w:type="dxa"/>
              <w:start w:w="90" w:type="dxa"/>
              <w:bottom w:w="90" w:type="dxa"/>
              <w:end w:w="90" w:type="dxa"/>
            </w:tcMar>
            <w:shd w:fill="F8FAFC"/>
            <w:vAlign w:val="center"/>
          </w:tcPr>
          <w:p>
            <w:pPr>
              <w:spacing w:after="40" w:line="252" w:lineRule="auto"/>
            </w:pPr>
            <w:r>
              <w:rPr>
                <w:b w:val="0"/>
                <w:sz w:val="17"/>
              </w:rPr>
              <w:t>Storefront, Account, Admin, API, Supabase</w:t>
            </w:r>
          </w:p>
        </w:tc>
      </w:tr>
      <w:tr>
        <w:tc>
          <w:tcPr>
            <w:tcW w:type="dxa" w:w="5083"/>
            <w:tcMar>
              <w:top w:w="90" w:type="dxa"/>
              <w:start w:w="90" w:type="dxa"/>
              <w:bottom w:w="90" w:type="dxa"/>
              <w:end w:w="90" w:type="dxa"/>
            </w:tcMar>
            <w:vAlign w:val="center"/>
          </w:tcPr>
          <w:p>
            <w:pPr>
              <w:spacing w:after="40" w:line="252" w:lineRule="auto"/>
            </w:pPr>
            <w:r>
              <w:rPr>
                <w:b w:val="0"/>
                <w:sz w:val="17"/>
              </w:rPr>
              <w:t>Page/Route</w:t>
            </w:r>
          </w:p>
        </w:tc>
        <w:tc>
          <w:tcPr>
            <w:tcW w:type="dxa" w:w="5083"/>
            <w:tcMar>
              <w:top w:w="90" w:type="dxa"/>
              <w:start w:w="90" w:type="dxa"/>
              <w:bottom w:w="90" w:type="dxa"/>
              <w:end w:w="90" w:type="dxa"/>
            </w:tcMar>
            <w:vAlign w:val="center"/>
          </w:tcPr>
          <w:p>
            <w:pPr>
              <w:spacing w:after="40" w:line="252" w:lineRule="auto"/>
            </w:pPr>
            <w:r>
              <w:rPr>
                <w:b w:val="0"/>
                <w:sz w:val="17"/>
              </w:rPr>
              <w:t>File or route being tested</w:t>
            </w:r>
          </w:p>
        </w:tc>
      </w:tr>
      <w:tr>
        <w:tc>
          <w:tcPr>
            <w:tcW w:type="dxa" w:w="5083"/>
            <w:tcMar>
              <w:top w:w="90" w:type="dxa"/>
              <w:start w:w="90" w:type="dxa"/>
              <w:bottom w:w="90" w:type="dxa"/>
              <w:end w:w="90" w:type="dxa"/>
            </w:tcMar>
            <w:shd w:fill="F8FAFC"/>
            <w:vAlign w:val="center"/>
          </w:tcPr>
          <w:p>
            <w:pPr>
              <w:spacing w:after="40" w:line="252" w:lineRule="auto"/>
            </w:pPr>
            <w:r>
              <w:rPr>
                <w:b w:val="0"/>
                <w:sz w:val="17"/>
              </w:rPr>
              <w:t>Scenario</w:t>
            </w:r>
          </w:p>
        </w:tc>
        <w:tc>
          <w:tcPr>
            <w:tcW w:type="dxa" w:w="5083"/>
            <w:tcMar>
              <w:top w:w="90" w:type="dxa"/>
              <w:start w:w="90" w:type="dxa"/>
              <w:bottom w:w="90" w:type="dxa"/>
              <w:end w:w="90" w:type="dxa"/>
            </w:tcMar>
            <w:shd w:fill="F8FAFC"/>
            <w:vAlign w:val="center"/>
          </w:tcPr>
          <w:p>
            <w:pPr>
              <w:spacing w:after="40" w:line="252" w:lineRule="auto"/>
            </w:pPr>
            <w:r>
              <w:rPr>
                <w:b w:val="0"/>
                <w:sz w:val="17"/>
              </w:rPr>
              <w:t>Short scenario name</w:t>
            </w:r>
          </w:p>
        </w:tc>
      </w:tr>
      <w:tr>
        <w:tc>
          <w:tcPr>
            <w:tcW w:type="dxa" w:w="5083"/>
            <w:tcMar>
              <w:top w:w="90" w:type="dxa"/>
              <w:start w:w="90" w:type="dxa"/>
              <w:bottom w:w="90" w:type="dxa"/>
              <w:end w:w="90" w:type="dxa"/>
            </w:tcMar>
            <w:vAlign w:val="center"/>
          </w:tcPr>
          <w:p>
            <w:pPr>
              <w:spacing w:after="40" w:line="252" w:lineRule="auto"/>
            </w:pPr>
            <w:r>
              <w:rPr>
                <w:b w:val="0"/>
                <w:sz w:val="17"/>
              </w:rPr>
              <w:t>Preconditions</w:t>
            </w:r>
          </w:p>
        </w:tc>
        <w:tc>
          <w:tcPr>
            <w:tcW w:type="dxa" w:w="5083"/>
            <w:tcMar>
              <w:top w:w="90" w:type="dxa"/>
              <w:start w:w="90" w:type="dxa"/>
              <w:bottom w:w="90" w:type="dxa"/>
              <w:end w:w="90" w:type="dxa"/>
            </w:tcMar>
            <w:vAlign w:val="center"/>
          </w:tcPr>
          <w:p>
            <w:pPr>
              <w:spacing w:after="40" w:line="252" w:lineRule="auto"/>
            </w:pPr>
            <w:r>
              <w:rPr>
                <w:b w:val="0"/>
                <w:sz w:val="17"/>
              </w:rPr>
              <w:t>Required user/data setup</w:t>
            </w:r>
          </w:p>
        </w:tc>
      </w:tr>
      <w:tr>
        <w:tc>
          <w:tcPr>
            <w:tcW w:type="dxa" w:w="5083"/>
            <w:tcMar>
              <w:top w:w="90" w:type="dxa"/>
              <w:start w:w="90" w:type="dxa"/>
              <w:bottom w:w="90" w:type="dxa"/>
              <w:end w:w="90" w:type="dxa"/>
            </w:tcMar>
            <w:shd w:fill="F8FAFC"/>
            <w:vAlign w:val="center"/>
          </w:tcPr>
          <w:p>
            <w:pPr>
              <w:spacing w:after="40" w:line="252" w:lineRule="auto"/>
            </w:pPr>
            <w:r>
              <w:rPr>
                <w:b w:val="0"/>
                <w:sz w:val="17"/>
              </w:rPr>
              <w:t>Steps</w:t>
            </w:r>
          </w:p>
        </w:tc>
        <w:tc>
          <w:tcPr>
            <w:tcW w:type="dxa" w:w="5083"/>
            <w:tcMar>
              <w:top w:w="90" w:type="dxa"/>
              <w:start w:w="90" w:type="dxa"/>
              <w:bottom w:w="90" w:type="dxa"/>
              <w:end w:w="90" w:type="dxa"/>
            </w:tcMar>
            <w:shd w:fill="F8FAFC"/>
            <w:vAlign w:val="center"/>
          </w:tcPr>
          <w:p>
            <w:pPr>
              <w:spacing w:after="40" w:line="252" w:lineRule="auto"/>
            </w:pPr>
            <w:r>
              <w:rPr>
                <w:b w:val="0"/>
                <w:sz w:val="17"/>
              </w:rPr>
              <w:t>Numbered execution steps</w:t>
            </w:r>
          </w:p>
        </w:tc>
      </w:tr>
      <w:tr>
        <w:tc>
          <w:tcPr>
            <w:tcW w:type="dxa" w:w="5083"/>
            <w:tcMar>
              <w:top w:w="90" w:type="dxa"/>
              <w:start w:w="90" w:type="dxa"/>
              <w:bottom w:w="90" w:type="dxa"/>
              <w:end w:w="90" w:type="dxa"/>
            </w:tcMar>
            <w:vAlign w:val="center"/>
          </w:tcPr>
          <w:p>
            <w:pPr>
              <w:spacing w:after="40" w:line="252" w:lineRule="auto"/>
            </w:pPr>
            <w:r>
              <w:rPr>
                <w:b w:val="0"/>
                <w:sz w:val="17"/>
              </w:rPr>
              <w:t>Expected Result</w:t>
            </w:r>
          </w:p>
        </w:tc>
        <w:tc>
          <w:tcPr>
            <w:tcW w:type="dxa" w:w="5083"/>
            <w:tcMar>
              <w:top w:w="90" w:type="dxa"/>
              <w:start w:w="90" w:type="dxa"/>
              <w:bottom w:w="90" w:type="dxa"/>
              <w:end w:w="90" w:type="dxa"/>
            </w:tcMar>
            <w:vAlign w:val="center"/>
          </w:tcPr>
          <w:p>
            <w:pPr>
              <w:spacing w:after="40" w:line="252" w:lineRule="auto"/>
            </w:pPr>
            <w:r>
              <w:rPr>
                <w:b w:val="0"/>
                <w:sz w:val="17"/>
              </w:rPr>
              <w:t>Exact expected output/state</w:t>
            </w:r>
          </w:p>
        </w:tc>
      </w:tr>
      <w:tr>
        <w:tc>
          <w:tcPr>
            <w:tcW w:type="dxa" w:w="5083"/>
            <w:tcMar>
              <w:top w:w="90" w:type="dxa"/>
              <w:start w:w="90" w:type="dxa"/>
              <w:bottom w:w="90" w:type="dxa"/>
              <w:end w:w="90" w:type="dxa"/>
            </w:tcMar>
            <w:shd w:fill="F8FAFC"/>
            <w:vAlign w:val="center"/>
          </w:tcPr>
          <w:p>
            <w:pPr>
              <w:spacing w:after="40" w:line="252" w:lineRule="auto"/>
            </w:pPr>
            <w:r>
              <w:rPr>
                <w:b w:val="0"/>
                <w:sz w:val="17"/>
              </w:rPr>
              <w:t>Actual Result</w:t>
            </w:r>
          </w:p>
        </w:tc>
        <w:tc>
          <w:tcPr>
            <w:tcW w:type="dxa" w:w="5083"/>
            <w:tcMar>
              <w:top w:w="90" w:type="dxa"/>
              <w:start w:w="90" w:type="dxa"/>
              <w:bottom w:w="90" w:type="dxa"/>
              <w:end w:w="90" w:type="dxa"/>
            </w:tcMar>
            <w:shd w:fill="F8FAFC"/>
            <w:vAlign w:val="center"/>
          </w:tcPr>
          <w:p>
            <w:pPr>
              <w:spacing w:after="40" w:line="252" w:lineRule="auto"/>
            </w:pPr>
            <w:r>
              <w:rPr>
                <w:b w:val="0"/>
                <w:sz w:val="17"/>
              </w:rPr>
              <w:t>Filled by QA</w:t>
            </w:r>
          </w:p>
        </w:tc>
      </w:tr>
      <w:tr>
        <w:tc>
          <w:tcPr>
            <w:tcW w:type="dxa" w:w="5083"/>
            <w:tcMar>
              <w:top w:w="90" w:type="dxa"/>
              <w:start w:w="90" w:type="dxa"/>
              <w:bottom w:w="90" w:type="dxa"/>
              <w:end w:w="90" w:type="dxa"/>
            </w:tcMar>
            <w:vAlign w:val="center"/>
          </w:tcPr>
          <w:p>
            <w:pPr>
              <w:spacing w:after="40" w:line="252" w:lineRule="auto"/>
            </w:pPr>
            <w:r>
              <w:rPr>
                <w:b w:val="0"/>
                <w:sz w:val="17"/>
              </w:rPr>
              <w:t>Status</w:t>
            </w:r>
          </w:p>
        </w:tc>
        <w:tc>
          <w:tcPr>
            <w:tcW w:type="dxa" w:w="5083"/>
            <w:tcMar>
              <w:top w:w="90" w:type="dxa"/>
              <w:start w:w="90" w:type="dxa"/>
              <w:bottom w:w="90" w:type="dxa"/>
              <w:end w:w="90" w:type="dxa"/>
            </w:tcMar>
            <w:vAlign w:val="center"/>
          </w:tcPr>
          <w:p>
            <w:pPr>
              <w:spacing w:after="40" w:line="252" w:lineRule="auto"/>
            </w:pPr>
            <w:r>
              <w:rPr>
                <w:b w:val="0"/>
                <w:sz w:val="17"/>
              </w:rPr>
              <w:t>Pass, Fail, Blocked, Not Run</w:t>
            </w:r>
          </w:p>
        </w:tc>
      </w:tr>
      <w:tr>
        <w:tc>
          <w:tcPr>
            <w:tcW w:type="dxa" w:w="5083"/>
            <w:tcMar>
              <w:top w:w="90" w:type="dxa"/>
              <w:start w:w="90" w:type="dxa"/>
              <w:bottom w:w="90" w:type="dxa"/>
              <w:end w:w="90" w:type="dxa"/>
            </w:tcMar>
            <w:shd w:fill="F8FAFC"/>
            <w:vAlign w:val="center"/>
          </w:tcPr>
          <w:p>
            <w:pPr>
              <w:spacing w:after="40" w:line="252" w:lineRule="auto"/>
            </w:pPr>
            <w:r>
              <w:rPr>
                <w:b w:val="0"/>
                <w:sz w:val="17"/>
              </w:rPr>
              <w:t>Severity</w:t>
            </w:r>
          </w:p>
        </w:tc>
        <w:tc>
          <w:tcPr>
            <w:tcW w:type="dxa" w:w="5083"/>
            <w:tcMar>
              <w:top w:w="90" w:type="dxa"/>
              <w:start w:w="90" w:type="dxa"/>
              <w:bottom w:w="90" w:type="dxa"/>
              <w:end w:w="90" w:type="dxa"/>
            </w:tcMar>
            <w:shd w:fill="F8FAFC"/>
            <w:vAlign w:val="center"/>
          </w:tcPr>
          <w:p>
            <w:pPr>
              <w:spacing w:after="40" w:line="252" w:lineRule="auto"/>
            </w:pPr>
            <w:r>
              <w:rPr>
                <w:b w:val="0"/>
                <w:sz w:val="17"/>
              </w:rPr>
              <w:t>Critical, High, Medium, Low</w:t>
            </w:r>
          </w:p>
        </w:tc>
      </w:tr>
      <w:tr>
        <w:tc>
          <w:tcPr>
            <w:tcW w:type="dxa" w:w="5083"/>
            <w:tcMar>
              <w:top w:w="90" w:type="dxa"/>
              <w:start w:w="90" w:type="dxa"/>
              <w:bottom w:w="90" w:type="dxa"/>
              <w:end w:w="90" w:type="dxa"/>
            </w:tcMar>
            <w:vAlign w:val="center"/>
          </w:tcPr>
          <w:p>
            <w:pPr>
              <w:spacing w:after="40" w:line="252" w:lineRule="auto"/>
            </w:pPr>
            <w:r>
              <w:rPr>
                <w:b w:val="0"/>
                <w:sz w:val="17"/>
              </w:rPr>
              <w:t>Evidence</w:t>
            </w:r>
          </w:p>
        </w:tc>
        <w:tc>
          <w:tcPr>
            <w:tcW w:type="dxa" w:w="5083"/>
            <w:tcMar>
              <w:top w:w="90" w:type="dxa"/>
              <w:start w:w="90" w:type="dxa"/>
              <w:bottom w:w="90" w:type="dxa"/>
              <w:end w:w="90" w:type="dxa"/>
            </w:tcMar>
            <w:vAlign w:val="center"/>
          </w:tcPr>
          <w:p>
            <w:pPr>
              <w:spacing w:after="40" w:line="252" w:lineRule="auto"/>
            </w:pPr>
            <w:r>
              <w:rPr>
                <w:b w:val="0"/>
                <w:sz w:val="17"/>
              </w:rPr>
              <w:t>Screenshot, screen recording, API response, console log</w:t>
            </w:r>
          </w:p>
        </w:tc>
      </w:tr>
    </w:tbl>
    <w:p>
      <w:pPr>
        <w:spacing w:after="120"/>
      </w:pPr>
    </w:p>
    <w:p>
      <w:pPr>
        <w:pStyle w:val="Heading1"/>
      </w:pPr>
      <w:r>
        <w:t>13. Priority Areas</w:t>
      </w:r>
    </w:p>
    <w:p>
      <w:pPr>
        <w:spacing w:after="120" w:line="269" w:lineRule="auto"/>
      </w:pPr>
      <w:r>
        <w:t>Critical:</w:t>
      </w:r>
    </w:p>
    <w:p>
      <w:pPr>
        <w:spacing w:after="80" w:line="269" w:lineRule="auto"/>
        <w:ind w:left="259" w:hanging="259"/>
      </w:pPr>
      <w:r>
        <w:rPr>
          <w:b/>
          <w:sz w:val="20"/>
        </w:rPr>
        <w:t xml:space="preserve">- </w:t>
      </w:r>
      <w:r>
        <w:rPr>
          <w:sz w:val="20"/>
        </w:rPr>
        <w:t>Checkout/order creation.</w:t>
      </w:r>
    </w:p>
    <w:p>
      <w:pPr>
        <w:spacing w:after="80" w:line="269" w:lineRule="auto"/>
        <w:ind w:left="259" w:hanging="259"/>
      </w:pPr>
      <w:r>
        <w:rPr>
          <w:b/>
          <w:sz w:val="20"/>
        </w:rPr>
        <w:t xml:space="preserve">- </w:t>
      </w:r>
      <w:r>
        <w:rPr>
          <w:sz w:val="20"/>
        </w:rPr>
        <w:t>Inventory deduction/restoration.</w:t>
      </w:r>
    </w:p>
    <w:p>
      <w:pPr>
        <w:spacing w:after="80" w:line="269" w:lineRule="auto"/>
        <w:ind w:left="259" w:hanging="259"/>
      </w:pPr>
      <w:r>
        <w:rPr>
          <w:b/>
          <w:sz w:val="20"/>
        </w:rPr>
        <w:t xml:space="preserve">- </w:t>
      </w:r>
      <w:r>
        <w:rPr>
          <w:sz w:val="20"/>
        </w:rPr>
        <w:t>Product visibility and stock purchase rules.</w:t>
      </w:r>
    </w:p>
    <w:p>
      <w:pPr>
        <w:spacing w:after="80" w:line="269" w:lineRule="auto"/>
        <w:ind w:left="259" w:hanging="259"/>
      </w:pPr>
      <w:r>
        <w:rPr>
          <w:b/>
          <w:sz w:val="20"/>
        </w:rPr>
        <w:t xml:space="preserve">- </w:t>
      </w:r>
      <w:r>
        <w:rPr>
          <w:sz w:val="20"/>
        </w:rPr>
        <w:t>Admin login and permissions.</w:t>
      </w:r>
    </w:p>
    <w:p>
      <w:pPr>
        <w:spacing w:after="80" w:line="269" w:lineRule="auto"/>
        <w:ind w:left="259" w:hanging="259"/>
      </w:pPr>
      <w:r>
        <w:rPr>
          <w:b/>
          <w:sz w:val="20"/>
        </w:rPr>
        <w:t xml:space="preserve">- </w:t>
      </w:r>
      <w:r>
        <w:rPr>
          <w:sz w:val="20"/>
        </w:rPr>
        <w:t>Promotion discount calculations.</w:t>
      </w:r>
    </w:p>
    <w:p>
      <w:pPr>
        <w:spacing w:after="80" w:line="269" w:lineRule="auto"/>
        <w:ind w:left="259" w:hanging="259"/>
      </w:pPr>
      <w:r>
        <w:rPr>
          <w:b/>
          <w:sz w:val="20"/>
        </w:rPr>
        <w:t xml:space="preserve">- </w:t>
      </w:r>
      <w:r>
        <w:rPr>
          <w:sz w:val="20"/>
        </w:rPr>
        <w:t>Customer account data isolation.</w:t>
      </w:r>
    </w:p>
    <w:p>
      <w:pPr>
        <w:spacing w:after="120" w:line="269" w:lineRule="auto"/>
      </w:pPr>
      <w:r>
        <w:t>High:</w:t>
      </w:r>
    </w:p>
    <w:p>
      <w:pPr>
        <w:spacing w:after="80" w:line="269" w:lineRule="auto"/>
        <w:ind w:left="259" w:hanging="259"/>
      </w:pPr>
      <w:r>
        <w:rPr>
          <w:b/>
          <w:sz w:val="20"/>
        </w:rPr>
        <w:t xml:space="preserve">- </w:t>
      </w:r>
      <w:r>
        <w:rPr>
          <w:sz w:val="20"/>
        </w:rPr>
        <w:t>Product image/gallery upload.</w:t>
      </w:r>
    </w:p>
    <w:p>
      <w:pPr>
        <w:spacing w:after="80" w:line="269" w:lineRule="auto"/>
        <w:ind w:left="259" w:hanging="259"/>
      </w:pPr>
      <w:r>
        <w:rPr>
          <w:b/>
          <w:sz w:val="20"/>
        </w:rPr>
        <w:t xml:space="preserve">- </w:t>
      </w:r>
      <w:r>
        <w:rPr>
          <w:sz w:val="20"/>
        </w:rPr>
        <w:t>Product SEO/detail content.</w:t>
      </w:r>
    </w:p>
    <w:p>
      <w:pPr>
        <w:spacing w:after="80" w:line="269" w:lineRule="auto"/>
        <w:ind w:left="259" w:hanging="259"/>
      </w:pPr>
      <w:r>
        <w:rPr>
          <w:b/>
          <w:sz w:val="20"/>
        </w:rPr>
        <w:t xml:space="preserve">- </w:t>
      </w:r>
      <w:r>
        <w:rPr>
          <w:sz w:val="20"/>
        </w:rPr>
        <w:t>Wishlist sync.</w:t>
      </w:r>
    </w:p>
    <w:p>
      <w:pPr>
        <w:spacing w:after="80" w:line="269" w:lineRule="auto"/>
        <w:ind w:left="259" w:hanging="259"/>
      </w:pPr>
      <w:r>
        <w:rPr>
          <w:b/>
          <w:sz w:val="20"/>
        </w:rPr>
        <w:t xml:space="preserve">- </w:t>
      </w:r>
      <w:r>
        <w:rPr>
          <w:sz w:val="20"/>
        </w:rPr>
        <w:t>Order tracking.</w:t>
      </w:r>
    </w:p>
    <w:p>
      <w:pPr>
        <w:spacing w:after="80" w:line="269" w:lineRule="auto"/>
        <w:ind w:left="259" w:hanging="259"/>
      </w:pPr>
      <w:r>
        <w:rPr>
          <w:b/>
          <w:sz w:val="20"/>
        </w:rPr>
        <w:t xml:space="preserve">- </w:t>
      </w:r>
      <w:r>
        <w:rPr>
          <w:sz w:val="20"/>
        </w:rPr>
        <w:t>Review moderation.</w:t>
      </w:r>
    </w:p>
    <w:p>
      <w:pPr>
        <w:spacing w:after="80" w:line="269" w:lineRule="auto"/>
        <w:ind w:left="259" w:hanging="259"/>
      </w:pPr>
      <w:r>
        <w:rPr>
          <w:b/>
          <w:sz w:val="20"/>
        </w:rPr>
        <w:t xml:space="preserve">- </w:t>
      </w:r>
      <w:r>
        <w:rPr>
          <w:sz w:val="20"/>
        </w:rPr>
        <w:t>Address management.</w:t>
      </w:r>
    </w:p>
    <w:p>
      <w:pPr>
        <w:spacing w:after="120" w:line="269" w:lineRule="auto"/>
      </w:pPr>
      <w:r>
        <w:t>Medium:</w:t>
      </w:r>
    </w:p>
    <w:p>
      <w:pPr>
        <w:spacing w:after="80" w:line="269" w:lineRule="auto"/>
        <w:ind w:left="259" w:hanging="259"/>
      </w:pPr>
      <w:r>
        <w:rPr>
          <w:b/>
          <w:sz w:val="20"/>
        </w:rPr>
        <w:t xml:space="preserve">- </w:t>
      </w:r>
      <w:r>
        <w:rPr>
          <w:sz w:val="20"/>
        </w:rPr>
        <w:t>Analytics dashboards.</w:t>
      </w:r>
    </w:p>
    <w:p>
      <w:pPr>
        <w:spacing w:after="80" w:line="269" w:lineRule="auto"/>
        <w:ind w:left="259" w:hanging="259"/>
      </w:pPr>
      <w:r>
        <w:rPr>
          <w:b/>
          <w:sz w:val="20"/>
        </w:rPr>
        <w:t xml:space="preserve">- </w:t>
      </w:r>
      <w:r>
        <w:rPr>
          <w:sz w:val="20"/>
        </w:rPr>
        <w:t>Search analytics.</w:t>
      </w:r>
    </w:p>
    <w:p>
      <w:pPr>
        <w:spacing w:after="80" w:line="269" w:lineRule="auto"/>
        <w:ind w:left="259" w:hanging="259"/>
      </w:pPr>
      <w:r>
        <w:rPr>
          <w:b/>
          <w:sz w:val="20"/>
        </w:rPr>
        <w:t xml:space="preserve">- </w:t>
      </w:r>
      <w:r>
        <w:rPr>
          <w:sz w:val="20"/>
        </w:rPr>
        <w:t>Homepage banners.</w:t>
      </w:r>
    </w:p>
    <w:p>
      <w:pPr>
        <w:spacing w:after="80" w:line="269" w:lineRule="auto"/>
        <w:ind w:left="259" w:hanging="259"/>
      </w:pPr>
      <w:r>
        <w:rPr>
          <w:b/>
          <w:sz w:val="20"/>
        </w:rPr>
        <w:t xml:space="preserve">- </w:t>
      </w:r>
      <w:r>
        <w:rPr>
          <w:sz w:val="20"/>
        </w:rPr>
        <w:t>Recently viewed/related products.</w:t>
      </w:r>
    </w:p>
    <w:p>
      <w:pPr>
        <w:spacing w:after="80" w:line="269" w:lineRule="auto"/>
        <w:ind w:left="259" w:hanging="259"/>
      </w:pPr>
      <w:r>
        <w:rPr>
          <w:b/>
          <w:sz w:val="20"/>
        </w:rPr>
        <w:t xml:space="preserve">- </w:t>
      </w:r>
      <w:r>
        <w:rPr>
          <w:sz w:val="20"/>
        </w:rPr>
        <w:t>Newsletter/contact forms.</w:t>
      </w:r>
    </w:p>
    <w:p>
      <w:pPr>
        <w:pStyle w:val="Heading1"/>
      </w:pPr>
      <w:r>
        <w:t>14. Known Technical Notes For QA</w:t>
      </w:r>
    </w:p>
    <w:p>
      <w:pPr>
        <w:spacing w:after="80" w:line="269" w:lineRule="auto"/>
        <w:ind w:left="259" w:hanging="259"/>
      </w:pPr>
      <w:r>
        <w:rPr>
          <w:b/>
          <w:sz w:val="20"/>
        </w:rPr>
        <w:t xml:space="preserve">- </w:t>
      </w:r>
      <w:r>
        <w:rPr>
          <w:sz w:val="20"/>
        </w:rPr>
        <w:t>Storefront API base is resolved from window.RADIOS_API_BASE, local storage key radios-api-base, localhost API URLs, and same-origin /api.</w:t>
      </w:r>
    </w:p>
    <w:p>
      <w:pPr>
        <w:spacing w:after="80" w:line="269" w:lineRule="auto"/>
        <w:ind w:left="259" w:hanging="259"/>
      </w:pPr>
      <w:r>
        <w:rPr>
          <w:b/>
          <w:sz w:val="20"/>
        </w:rPr>
        <w:t xml:space="preserve">- </w:t>
      </w:r>
      <w:r>
        <w:rPr>
          <w:sz w:val="20"/>
        </w:rPr>
        <w:t>Cart is stored using browser storage key radios-cart.</w:t>
      </w:r>
    </w:p>
    <w:p>
      <w:pPr>
        <w:spacing w:after="80" w:line="269" w:lineRule="auto"/>
        <w:ind w:left="259" w:hanging="259"/>
      </w:pPr>
      <w:r>
        <w:rPr>
          <w:b/>
          <w:sz w:val="20"/>
        </w:rPr>
        <w:t xml:space="preserve">- </w:t>
      </w:r>
      <w:r>
        <w:rPr>
          <w:sz w:val="20"/>
        </w:rPr>
        <w:t>Customer data is stored using radios-customer, radios-customer-email, and radios-customer-id.</w:t>
      </w:r>
    </w:p>
    <w:p>
      <w:pPr>
        <w:spacing w:after="80" w:line="269" w:lineRule="auto"/>
        <w:ind w:left="259" w:hanging="259"/>
      </w:pPr>
      <w:r>
        <w:rPr>
          <w:b/>
          <w:sz w:val="20"/>
        </w:rPr>
        <w:t xml:space="preserve">- </w:t>
      </w:r>
      <w:r>
        <w:rPr>
          <w:sz w:val="20"/>
        </w:rPr>
        <w:t>Applied discount code is stored using radios-applied-discount-code.</w:t>
      </w:r>
    </w:p>
    <w:p>
      <w:pPr>
        <w:spacing w:after="80" w:line="269" w:lineRule="auto"/>
        <w:ind w:left="259" w:hanging="259"/>
      </w:pPr>
      <w:r>
        <w:rPr>
          <w:b/>
          <w:sz w:val="20"/>
        </w:rPr>
        <w:t xml:space="preserve">- </w:t>
      </w:r>
      <w:r>
        <w:rPr>
          <w:sz w:val="20"/>
        </w:rPr>
        <w:t>Wishlist has Supabase and local fallback behavior.</w:t>
      </w:r>
    </w:p>
    <w:p>
      <w:pPr>
        <w:spacing w:after="80" w:line="269" w:lineRule="auto"/>
        <w:ind w:left="259" w:hanging="259"/>
      </w:pPr>
      <w:r>
        <w:rPr>
          <w:b/>
          <w:sz w:val="20"/>
        </w:rPr>
        <w:t xml:space="preserve">- </w:t>
      </w:r>
      <w:r>
        <w:rPr>
          <w:sz w:val="20"/>
        </w:rPr>
        <w:t>Search suggestions require minimum 2 characters.</w:t>
      </w:r>
    </w:p>
    <w:p>
      <w:pPr>
        <w:spacing w:after="80" w:line="269" w:lineRule="auto"/>
        <w:ind w:left="259" w:hanging="259"/>
      </w:pPr>
      <w:r>
        <w:rPr>
          <w:b/>
          <w:sz w:val="20"/>
        </w:rPr>
        <w:t xml:space="preserve">- </w:t>
      </w:r>
      <w:r>
        <w:rPr>
          <w:sz w:val="20"/>
        </w:rPr>
        <w:t>Product listing page size differs by viewport: desktop 12 and mobile 8.</w:t>
      </w:r>
    </w:p>
    <w:p>
      <w:pPr>
        <w:spacing w:after="80" w:line="269" w:lineRule="auto"/>
        <w:ind w:left="259" w:hanging="259"/>
      </w:pPr>
      <w:r>
        <w:rPr>
          <w:b/>
          <w:sz w:val="20"/>
        </w:rPr>
        <w:t xml:space="preserve">- </w:t>
      </w:r>
      <w:r>
        <w:rPr>
          <w:sz w:val="20"/>
        </w:rPr>
        <w:t>Image uploads allow JPG, PNG, and WebP only, with 3 MB file size limit.</w:t>
      </w:r>
    </w:p>
    <w:p>
      <w:pPr>
        <w:spacing w:after="80" w:line="269" w:lineRule="auto"/>
        <w:ind w:left="259" w:hanging="259"/>
      </w:pPr>
      <w:r>
        <w:rPr>
          <w:b/>
          <w:sz w:val="20"/>
        </w:rPr>
        <w:t xml:space="preserve">- </w:t>
      </w:r>
      <w:r>
        <w:rPr>
          <w:sz w:val="20"/>
        </w:rPr>
        <w:t>Admin product updates may write to both Express API records and Supabase product rows depending on available product ID/slug.</w:t>
      </w:r>
    </w:p>
    <w:p>
      <w:pPr>
        <w:spacing w:after="80" w:line="269" w:lineRule="auto"/>
        <w:ind w:left="259" w:hanging="259"/>
      </w:pPr>
      <w:r>
        <w:rPr>
          <w:b/>
          <w:sz w:val="20"/>
        </w:rPr>
        <w:t xml:space="preserve">- </w:t>
      </w:r>
      <w:r>
        <w:rPr>
          <w:sz w:val="20"/>
        </w:rPr>
        <w:t>Some storefront features gracefully fall back if optional Supabase columns are missing.</w:t>
      </w:r>
    </w:p>
    <w:p>
      <w:r>
        <w:br w:type="page"/>
      </w:r>
    </w:p>
    <w:p>
      <w:pPr>
        <w:pStyle w:val="Heading1"/>
      </w:pPr>
      <w:r>
        <w:t>15. Exit Criteria</w:t>
      </w:r>
    </w:p>
    <w:p>
      <w:pPr>
        <w:spacing w:after="120" w:line="269" w:lineRule="auto"/>
      </w:pPr>
      <w:r>
        <w:t>Testing can be considered complete when:</w:t>
      </w:r>
    </w:p>
    <w:p>
      <w:pPr>
        <w:spacing w:after="80" w:line="269" w:lineRule="auto"/>
        <w:ind w:left="259" w:hanging="259"/>
      </w:pPr>
      <w:r>
        <w:rPr>
          <w:b/>
          <w:sz w:val="20"/>
        </w:rPr>
        <w:t xml:space="preserve">- </w:t>
      </w:r>
      <w:r>
        <w:rPr>
          <w:sz w:val="20"/>
        </w:rPr>
        <w:t>All critical and high-priority test cases pass.</w:t>
      </w:r>
    </w:p>
    <w:p>
      <w:pPr>
        <w:spacing w:after="80" w:line="269" w:lineRule="auto"/>
        <w:ind w:left="259" w:hanging="259"/>
      </w:pPr>
      <w:r>
        <w:rPr>
          <w:b/>
          <w:sz w:val="20"/>
        </w:rPr>
        <w:t xml:space="preserve">- </w:t>
      </w:r>
      <w:r>
        <w:rPr>
          <w:sz w:val="20"/>
        </w:rPr>
        <w:t>No open blocker defects remain.</w:t>
      </w:r>
    </w:p>
    <w:p>
      <w:pPr>
        <w:spacing w:after="80" w:line="269" w:lineRule="auto"/>
        <w:ind w:left="259" w:hanging="259"/>
      </w:pPr>
      <w:r>
        <w:rPr>
          <w:b/>
          <w:sz w:val="20"/>
        </w:rPr>
        <w:t xml:space="preserve">- </w:t>
      </w:r>
      <w:r>
        <w:rPr>
          <w:sz w:val="20"/>
        </w:rPr>
        <w:t>Failed medium/low issues are documented with business approval.</w:t>
      </w:r>
    </w:p>
    <w:p>
      <w:pPr>
        <w:spacing w:after="80" w:line="269" w:lineRule="auto"/>
        <w:ind w:left="259" w:hanging="259"/>
      </w:pPr>
      <w:r>
        <w:rPr>
          <w:b/>
          <w:sz w:val="20"/>
        </w:rPr>
        <w:t xml:space="preserve">- </w:t>
      </w:r>
      <w:r>
        <w:rPr>
          <w:sz w:val="20"/>
        </w:rPr>
        <w:t>Admin-to-storefront data propagation is verified for products, categories, inventory, promotions, reviews, and wishlist.</w:t>
      </w:r>
    </w:p>
    <w:p>
      <w:pPr>
        <w:spacing w:after="80" w:line="269" w:lineRule="auto"/>
        <w:ind w:left="259" w:hanging="259"/>
      </w:pPr>
      <w:r>
        <w:rPr>
          <w:b/>
          <w:sz w:val="20"/>
        </w:rPr>
        <w:t xml:space="preserve">- </w:t>
      </w:r>
      <w:r>
        <w:rPr>
          <w:sz w:val="20"/>
        </w:rPr>
        <w:t>Checkout, order history, tracking, and inventory restoration pass end-to-end.</w:t>
      </w:r>
    </w:p>
    <w:p>
      <w:pPr>
        <w:spacing w:after="80" w:line="269" w:lineRule="auto"/>
        <w:ind w:left="259" w:hanging="259"/>
      </w:pPr>
      <w:r>
        <w:rPr>
          <w:b/>
          <w:sz w:val="20"/>
        </w:rPr>
        <w:t xml:space="preserve">- </w:t>
      </w:r>
      <w:r>
        <w:rPr>
          <w:sz w:val="20"/>
        </w:rPr>
        <w:t>Responsive testing is completed for major storefront and admin pages.</w:t>
      </w:r>
    </w:p>
    <w:p>
      <w:pPr>
        <w:spacing w:after="80" w:line="269" w:lineRule="auto"/>
        <w:ind w:left="259" w:hanging="259"/>
      </w:pPr>
      <w:r>
        <w:rPr>
          <w:b/>
          <w:sz w:val="20"/>
        </w:rPr>
        <w:t xml:space="preserve">- </w:t>
      </w:r>
      <w:r>
        <w:rPr>
          <w:sz w:val="20"/>
        </w:rPr>
        <w:t>Browser console is clear of critical runtime errors during core journeys.</w:t>
      </w:r>
    </w:p>
    <w:sectPr w:rsidR="00FC693F" w:rsidRPr="0006063C" w:rsidSect="00034616">
      <w:footerReference w:type="default" r:id="rId9"/>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44054"/>
        <w:sz w:val="18"/>
      </w:rPr>
      <w:t>Radios Ecommerce QA Testing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eastAsia="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34405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Radios Ecommerce Website - QA Testing Guide</dc:title>
  <dc:subject>Page-wise functional testing scope for storefront, admin panel, APIs, and Supabase integrations</dc:subject>
  <dc:creator>Development Team</dc:creator>
  <cp:keywords/>
  <dc:description>Generated for QA handoff from radios-html-package source review.</dc:description>
  <cp:lastModifiedBy/>
  <cp:revision>1</cp:revision>
  <dcterms:created xsi:type="dcterms:W3CDTF">2013-12-23T23:15:00Z</dcterms:created>
  <dcterms:modified xsi:type="dcterms:W3CDTF">2013-12-23T23:15:00Z</dcterms:modified>
  <cp:category/>
</cp:coreProperties>
</file>